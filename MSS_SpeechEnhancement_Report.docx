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NGHIỆM</w:t>
      </w:r>
    </w:p>
    <w:p>
      <w:pPr>
        <w:jc w:val="center"/>
      </w:pPr>
      <w:r>
        <w:rPr>
          <w:b/>
          <w:color w:val="1A56DB"/>
          <w:sz w:val="28"/>
        </w:rPr>
        <w:t>Music Source Separation + Speech Enhancement Pipeline</w:t>
      </w:r>
    </w:p>
    <w:p>
      <w:pPr>
        <w:jc w:val="center"/>
      </w:pPr>
      <w:r>
        <w:rPr>
          <w:i/>
          <w:color w:val="555555"/>
          <w:sz w:val="20"/>
        </w:rPr>
        <w:t>Tách giọng từ YouTube audio thô bằng Roformer + DeepFilterNet 3</w:t>
        <w:br/>
        <w:t>Dataset: KhanhVy Vlog · KhanhVy Talkshow · Beyond Limits / NGA Levi  |  Metric: DNSMOS P.835</w:t>
      </w:r>
    </w:p>
    <w:p/>
    <w:p>
      <w:pPr>
        <w:pStyle w:val="Heading1"/>
      </w:pPr>
      <w:r>
        <w:rPr>
          <w:color w:val="1A56DB"/>
        </w:rPr>
        <w:t>1. Tổng quan &amp; Mục tiêu</w:t>
      </w:r>
    </w:p>
    <w:p>
      <w:pPr>
        <w:spacing w:after="100"/>
      </w:pPr>
      <w:r>
        <w:rPr>
          <w:b w:val="0"/>
          <w:i w:val="0"/>
        </w:rPr>
        <w:t>Audio YouTube thô thường chứa nhạc nền, tiếng ồn môi trường và nhiều tạp âm khác. Để thu được giọng nói chất lượng cao phục vụ TTS/ASR/Voice Cloning, cần qua hai bước xử lý:</w:t>
      </w:r>
    </w:p>
    <w:p>
      <w:pPr>
        <w:pStyle w:val="ListBullet"/>
        <w:spacing w:after="60"/>
        <w:ind w:left="360"/>
      </w:pPr>
      <w:r>
        <w:t>Music Source Separation (MSS) — tách giọng nói ra khỏi nhạc nền</w:t>
      </w:r>
    </w:p>
    <w:p>
      <w:pPr>
        <w:pStyle w:val="ListBullet"/>
        <w:spacing w:after="60"/>
        <w:ind w:left="360"/>
      </w:pPr>
      <w:r>
        <w:t>Speech Enhancement — lọc phần tạp âm còn lại trong luồng giọng</w:t>
      </w:r>
    </w:p>
    <w:p>
      <w:pPr>
        <w:spacing w:after="100"/>
      </w:pPr>
      <w:r>
        <w:rPr>
          <w:b w:val="0"/>
          <w:i w:val="0"/>
        </w:rPr>
        <w:t>Pipeline thực nghiệm:</w:t>
      </w:r>
    </w:p>
    <w:p>
      <w:r>
        <w:rPr>
          <w:rFonts w:ascii="Courier New" w:hAnsi="Courier New"/>
          <w:color w:val="1E40AF"/>
          <w:sz w:val="18"/>
        </w:rPr>
        <w:t xml:space="preserve">  YouTube .webm  →  Convert WAV  →  [MSS]  →  [Speech Enhancement]  →  Clean Voice</w:t>
      </w:r>
    </w:p>
    <w:p/>
    <w:p>
      <w:pPr>
        <w:spacing w:before="60" w:after="60"/>
      </w:pPr>
      <w:r>
        <w:rPr>
          <w:color w:val="CCCCCC"/>
          <w:sz w:val="14"/>
        </w:rPr>
        <w:t>────────────────────────────────────────────────────────────────────────────────</w:t>
      </w:r>
    </w:p>
    <w:p>
      <w:pPr>
        <w:pStyle w:val="Heading1"/>
      </w:pPr>
      <w:r>
        <w:rPr>
          <w:color w:val="1A56DB"/>
        </w:rPr>
        <w:t>2. Thiết lập thực nghiệm</w:t>
      </w:r>
    </w:p>
    <w:p>
      <w:pPr>
        <w:pStyle w:val="Heading2"/>
      </w:pPr>
      <w:r>
        <w:t>2.1 Dataset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381"/>
            <w:shd w:val="clear" w:color="auto" w:fill="1A56DB"/>
          </w:tcPr>
          <w:p>
            <w:r>
              <w:rPr>
                <w:b/>
                <w:color w:val="FFFFFF"/>
                <w:sz w:val="18"/>
              </w:rPr>
              <w:t>Category</w:t>
            </w:r>
          </w:p>
        </w:tc>
        <w:tc>
          <w:tcPr>
            <w:tcW w:type="dxa" w:w="1984"/>
            <w:shd w:val="clear" w:color="auto" w:fill="1A56DB"/>
          </w:tcPr>
          <w:p>
            <w:r>
              <w:rPr>
                <w:b/>
                <w:color w:val="FFFFFF"/>
                <w:sz w:val="18"/>
              </w:rPr>
              <w:t>Nguồn</w:t>
            </w:r>
          </w:p>
        </w:tc>
        <w:tc>
          <w:tcPr>
            <w:tcW w:type="dxa" w:w="1247"/>
            <w:shd w:val="clear" w:color="auto" w:fill="1A56DB"/>
          </w:tcPr>
          <w:p>
            <w:r>
              <w:rPr>
                <w:b/>
                <w:color w:val="FFFFFF"/>
                <w:sz w:val="18"/>
              </w:rPr>
              <w:t>Số video</w:t>
            </w:r>
          </w:p>
        </w:tc>
        <w:tc>
          <w:tcPr>
            <w:tcW w:type="dxa" w:w="1247"/>
            <w:shd w:val="clear" w:color="auto" w:fill="1A56DB"/>
          </w:tcPr>
          <w:p>
            <w:r>
              <w:rPr>
                <w:b/>
                <w:color w:val="FFFFFF"/>
                <w:sz w:val="18"/>
              </w:rPr>
              <w:t>Files test</w:t>
            </w:r>
          </w:p>
        </w:tc>
        <w:tc>
          <w:tcPr>
            <w:tcW w:type="dxa" w:w="3118"/>
            <w:shd w:val="clear" w:color="auto" w:fill="1A56DB"/>
          </w:tcPr>
          <w:p>
            <w:r>
              <w:rPr>
                <w:b/>
                <w:color w:val="FFFFFF"/>
                <w:sz w:val="18"/>
              </w:rPr>
              <w:t>Đặc điểm</w:t>
            </w:r>
          </w:p>
        </w:tc>
      </w:tr>
      <w:tr>
        <w:tc>
          <w:tcPr>
            <w:tcW w:type="dxa" w:w="2381"/>
          </w:tcPr>
          <w:p>
            <w:r>
              <w:rPr>
                <w:sz w:val="18"/>
              </w:rPr>
              <w:t>khanhvy_vlog</w:t>
            </w:r>
          </w:p>
        </w:tc>
        <w:tc>
          <w:tcPr>
            <w:tcW w:type="dxa" w:w="1984"/>
          </w:tcPr>
          <w:p>
            <w:r>
              <w:rPr>
                <w:sz w:val="18"/>
              </w:rPr>
              <w:t>YouTube vlog</w:t>
            </w:r>
          </w:p>
        </w:tc>
        <w:tc>
          <w:tcPr>
            <w:tcW w:type="dxa" w:w="1247"/>
          </w:tcPr>
          <w:p>
            <w:r>
              <w:rPr>
                <w:sz w:val="18"/>
              </w:rPr>
              <w:t>23</w:t>
            </w:r>
          </w:p>
        </w:tc>
        <w:tc>
          <w:tcPr>
            <w:tcW w:type="dxa" w:w="1247"/>
          </w:tcPr>
          <w:p>
            <w:r>
              <w:rPr>
                <w:sz w:val="18"/>
              </w:rPr>
              <w:t>3</w:t>
            </w:r>
          </w:p>
        </w:tc>
        <w:tc>
          <w:tcPr>
            <w:tcW w:type="dxa" w:w="3118"/>
          </w:tcPr>
          <w:p>
            <w:r>
              <w:rPr>
                <w:sz w:val="18"/>
              </w:rPr>
              <w:t>Nhạc nền liên tục, giọng VN nữ</w:t>
            </w:r>
          </w:p>
        </w:tc>
      </w:tr>
      <w:tr>
        <w:tc>
          <w:tcPr>
            <w:tcW w:type="dxa" w:w="2381"/>
            <w:shd w:val="clear" w:color="auto" w:fill="EFF6FF"/>
          </w:tcPr>
          <w:p>
            <w:r>
              <w:rPr>
                <w:sz w:val="18"/>
              </w:rPr>
              <w:t>khanhvy_talkshow</w:t>
            </w:r>
          </w:p>
        </w:tc>
        <w:tc>
          <w:tcPr>
            <w:tcW w:type="dxa" w:w="1984"/>
            <w:shd w:val="clear" w:color="auto" w:fill="EFF6FF"/>
          </w:tcPr>
          <w:p>
            <w:r>
              <w:rPr>
                <w:sz w:val="18"/>
              </w:rPr>
              <w:t>YouTube talk show</w:t>
            </w:r>
          </w:p>
        </w:tc>
        <w:tc>
          <w:tcPr>
            <w:tcW w:type="dxa" w:w="1247"/>
            <w:shd w:val="clear" w:color="auto" w:fill="EFF6FF"/>
          </w:tcPr>
          <w:p>
            <w:r>
              <w:rPr>
                <w:sz w:val="18"/>
              </w:rPr>
              <w:t>37</w:t>
            </w:r>
          </w:p>
        </w:tc>
        <w:tc>
          <w:tcPr>
            <w:tcW w:type="dxa" w:w="1247"/>
            <w:shd w:val="clear" w:color="auto" w:fill="EFF6FF"/>
          </w:tcPr>
          <w:p>
            <w:r>
              <w:rPr>
                <w:sz w:val="18"/>
              </w:rPr>
              <w:t>3</w:t>
            </w:r>
          </w:p>
        </w:tc>
        <w:tc>
          <w:tcPr>
            <w:tcW w:type="dxa" w:w="3118"/>
            <w:shd w:val="clear" w:color="auto" w:fill="EFF6FF"/>
          </w:tcPr>
          <w:p>
            <w:r>
              <w:rPr>
                <w:sz w:val="18"/>
              </w:rPr>
              <w:t>Nhạc intro/outro, nhiều nền âm thanh</w:t>
            </w:r>
          </w:p>
        </w:tc>
      </w:tr>
      <w:tr>
        <w:tc>
          <w:tcPr>
            <w:tcW w:type="dxa" w:w="2381"/>
          </w:tcPr>
          <w:p>
            <w:r>
              <w:rPr>
                <w:sz w:val="18"/>
              </w:rPr>
              <w:t>beyondlimits_ngalevi</w:t>
            </w:r>
          </w:p>
        </w:tc>
        <w:tc>
          <w:tcPr>
            <w:tcW w:type="dxa" w:w="1984"/>
          </w:tcPr>
          <w:p>
            <w:r>
              <w:rPr>
                <w:sz w:val="18"/>
              </w:rPr>
              <w:t>YouTube interview</w:t>
            </w:r>
          </w:p>
        </w:tc>
        <w:tc>
          <w:tcPr>
            <w:tcW w:type="dxa" w:w="1247"/>
          </w:tcPr>
          <w:p>
            <w:r>
              <w:rPr>
                <w:sz w:val="18"/>
              </w:rPr>
              <w:t>29</w:t>
            </w:r>
          </w:p>
        </w:tc>
        <w:tc>
          <w:tcPr>
            <w:tcW w:type="dxa" w:w="1247"/>
          </w:tcPr>
          <w:p>
            <w:r>
              <w:rPr>
                <w:sz w:val="18"/>
              </w:rPr>
              <w:t>3</w:t>
            </w:r>
          </w:p>
        </w:tc>
        <w:tc>
          <w:tcPr>
            <w:tcW w:type="dxa" w:w="3118"/>
          </w:tcPr>
          <w:p>
            <w:r>
              <w:rPr>
                <w:sz w:val="18"/>
              </w:rPr>
              <w:t>Tương đối sạch, ít nhạc nền</w:t>
            </w:r>
          </w:p>
        </w:tc>
      </w:tr>
    </w:tbl>
    <w:p/>
    <w:p>
      <w:pPr>
        <w:spacing w:after="100"/>
      </w:pPr>
      <w:r>
        <w:rPr>
          <w:b w:val="0"/>
          <w:i/>
          <w:sz w:val="18"/>
        </w:rPr>
        <w:t>Mỗi file được cắt 60 giây (bỏ 30s đầu) để đại diện cho nội dung chính, tránh intro/jingle. Tổng: 9 clips × 60s = 9 phút audio.</w:t>
      </w:r>
    </w:p>
    <w:p>
      <w:pPr>
        <w:pStyle w:val="Heading2"/>
      </w:pPr>
      <w:r>
        <w:t>2.2 Môi trường</w:t>
      </w:r>
    </w:p>
    <w:tbl>
      <w:tblPr>
        <w:tblStyle w:val="TableGrid"/>
        <w:tblW w:type="auto" w:w="0"/>
        <w:tblLook w:firstColumn="1" w:firstRow="1" w:lastColumn="0" w:lastRow="0" w:noHBand="0" w:noVBand="1" w:val="04A0"/>
      </w:tblPr>
      <w:tblGrid>
        <w:gridCol w:w="4703"/>
        <w:gridCol w:w="4703"/>
      </w:tblGrid>
      <w:tr>
        <w:tc>
          <w:tcPr>
            <w:tcW w:type="dxa" w:w="2551"/>
            <w:shd w:val="clear" w:color="auto" w:fill="1A56DB"/>
          </w:tcPr>
          <w:p>
            <w:r>
              <w:rPr>
                <w:b/>
                <w:color w:val="FFFFFF"/>
                <w:sz w:val="18"/>
              </w:rPr>
              <w:t>Thành phần</w:t>
            </w:r>
          </w:p>
        </w:tc>
        <w:tc>
          <w:tcPr>
            <w:tcW w:type="dxa" w:w="7370"/>
            <w:shd w:val="clear" w:color="auto" w:fill="1A56DB"/>
          </w:tcPr>
          <w:p>
            <w:r>
              <w:rPr>
                <w:b/>
                <w:color w:val="FFFFFF"/>
                <w:sz w:val="18"/>
              </w:rPr>
              <w:t>Chi tiết</w:t>
            </w:r>
          </w:p>
        </w:tc>
      </w:tr>
      <w:tr>
        <w:tc>
          <w:tcPr>
            <w:tcW w:type="dxa" w:w="2551"/>
          </w:tcPr>
          <w:p>
            <w:r>
              <w:rPr>
                <w:sz w:val="18"/>
              </w:rPr>
              <w:t>OS</w:t>
            </w:r>
          </w:p>
        </w:tc>
        <w:tc>
          <w:tcPr>
            <w:tcW w:type="dxa" w:w="7370"/>
          </w:tcPr>
          <w:p>
            <w:r>
              <w:rPr>
                <w:sz w:val="18"/>
              </w:rPr>
              <w:t>Windows 10 (AMD64)</w:t>
            </w:r>
          </w:p>
        </w:tc>
      </w:tr>
      <w:tr>
        <w:tc>
          <w:tcPr>
            <w:tcW w:type="dxa" w:w="2551"/>
            <w:shd w:val="clear" w:color="auto" w:fill="EFF6FF"/>
          </w:tcPr>
          <w:p>
            <w:r>
              <w:rPr>
                <w:sz w:val="18"/>
              </w:rPr>
              <w:t>CPU</w:t>
            </w:r>
          </w:p>
        </w:tc>
        <w:tc>
          <w:tcPr>
            <w:tcW w:type="dxa" w:w="7370"/>
            <w:shd w:val="clear" w:color="auto" w:fill="EFF6FF"/>
          </w:tcPr>
          <w:p>
            <w:r>
              <w:rPr>
                <w:sz w:val="18"/>
              </w:rPr>
              <w:t>AMD Ryzen (no GPU acceleration)</w:t>
            </w:r>
          </w:p>
        </w:tc>
      </w:tr>
      <w:tr>
        <w:tc>
          <w:tcPr>
            <w:tcW w:type="dxa" w:w="2551"/>
          </w:tcPr>
          <w:p>
            <w:r>
              <w:rPr>
                <w:sz w:val="18"/>
              </w:rPr>
              <w:t>Python</w:t>
            </w:r>
          </w:p>
        </w:tc>
        <w:tc>
          <w:tcPr>
            <w:tcW w:type="dxa" w:w="7370"/>
          </w:tcPr>
          <w:p>
            <w:r>
              <w:rPr>
                <w:sz w:val="18"/>
              </w:rPr>
              <w:t>3.11.9</w:t>
            </w:r>
          </w:p>
        </w:tc>
      </w:tr>
      <w:tr>
        <w:tc>
          <w:tcPr>
            <w:tcW w:type="dxa" w:w="2551"/>
            <w:shd w:val="clear" w:color="auto" w:fill="EFF6FF"/>
          </w:tcPr>
          <w:p>
            <w:r>
              <w:rPr>
                <w:sz w:val="18"/>
              </w:rPr>
              <w:t>PyTorch</w:t>
            </w:r>
          </w:p>
        </w:tc>
        <w:tc>
          <w:tcPr>
            <w:tcW w:type="dxa" w:w="7370"/>
            <w:shd w:val="clear" w:color="auto" w:fill="EFF6FF"/>
          </w:tcPr>
          <w:p>
            <w:r>
              <w:rPr>
                <w:sz w:val="18"/>
              </w:rPr>
              <w:t>2.11.0+cpu</w:t>
            </w:r>
          </w:p>
        </w:tc>
      </w:tr>
      <w:tr>
        <w:tc>
          <w:tcPr>
            <w:tcW w:type="dxa" w:w="2551"/>
          </w:tcPr>
          <w:p>
            <w:r>
              <w:rPr>
                <w:sz w:val="18"/>
              </w:rPr>
              <w:t>audio-separator</w:t>
            </w:r>
          </w:p>
        </w:tc>
        <w:tc>
          <w:tcPr>
            <w:tcW w:type="dxa" w:w="7370"/>
          </w:tcPr>
          <w:p>
            <w:r>
              <w:rPr>
                <w:sz w:val="18"/>
              </w:rPr>
              <w:t>0.44.2</w:t>
            </w:r>
          </w:p>
        </w:tc>
      </w:tr>
      <w:tr>
        <w:tc>
          <w:tcPr>
            <w:tcW w:type="dxa" w:w="2551"/>
            <w:shd w:val="clear" w:color="auto" w:fill="EFF6FF"/>
          </w:tcPr>
          <w:p>
            <w:r>
              <w:rPr>
                <w:sz w:val="18"/>
              </w:rPr>
              <w:t>FFmpeg</w:t>
            </w:r>
          </w:p>
        </w:tc>
        <w:tc>
          <w:tcPr>
            <w:tcW w:type="dxa" w:w="7370"/>
            <w:shd w:val="clear" w:color="auto" w:fill="EFF6FF"/>
          </w:tcPr>
          <w:p>
            <w:r>
              <w:rPr>
                <w:sz w:val="18"/>
              </w:rPr>
              <w:t>8.1.1-full_build</w:t>
            </w:r>
          </w:p>
        </w:tc>
      </w:tr>
    </w:tbl>
    <w:p/>
    <w:p>
      <w:pPr>
        <w:pStyle w:val="Heading2"/>
      </w:pPr>
      <w:r>
        <w:t>2.3 Models đánh giá</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40"/>
            <w:shd w:val="clear" w:color="auto" w:fill="1A56DB"/>
          </w:tcPr>
          <w:p>
            <w:r>
              <w:rPr>
                <w:b/>
                <w:color w:val="FFFFFF"/>
                <w:sz w:val="18"/>
              </w:rPr>
              <w:t>#</w:t>
            </w:r>
          </w:p>
        </w:tc>
        <w:tc>
          <w:tcPr>
            <w:tcW w:type="dxa" w:w="2381"/>
            <w:shd w:val="clear" w:color="auto" w:fill="1A56DB"/>
          </w:tcPr>
          <w:p>
            <w:r>
              <w:rPr>
                <w:b/>
                <w:color w:val="FFFFFF"/>
                <w:sz w:val="18"/>
              </w:rPr>
              <w:t>Model</w:t>
            </w:r>
          </w:p>
        </w:tc>
        <w:tc>
          <w:tcPr>
            <w:tcW w:type="dxa" w:w="1984"/>
            <w:shd w:val="clear" w:color="auto" w:fill="1A56DB"/>
          </w:tcPr>
          <w:p>
            <w:r>
              <w:rPr>
                <w:b/>
                <w:color w:val="FFFFFF"/>
                <w:sz w:val="18"/>
              </w:rPr>
              <w:t>Architecture</w:t>
            </w:r>
          </w:p>
        </w:tc>
        <w:tc>
          <w:tcPr>
            <w:tcW w:type="dxa" w:w="1814"/>
            <w:shd w:val="clear" w:color="auto" w:fill="1A56DB"/>
          </w:tcPr>
          <w:p>
            <w:r>
              <w:rPr>
                <w:b/>
                <w:color w:val="FFFFFF"/>
                <w:sz w:val="18"/>
              </w:rPr>
              <w:t>Params (ước tính)</w:t>
            </w:r>
          </w:p>
        </w:tc>
        <w:tc>
          <w:tcPr>
            <w:tcW w:type="dxa" w:w="1247"/>
            <w:shd w:val="clear" w:color="auto" w:fill="1A56DB"/>
          </w:tcPr>
          <w:p>
            <w:r>
              <w:rPr>
                <w:b/>
                <w:color w:val="FFFFFF"/>
                <w:sz w:val="18"/>
              </w:rPr>
              <w:t>Vocab SDR</w:t>
            </w:r>
          </w:p>
        </w:tc>
        <w:tc>
          <w:tcPr>
            <w:tcW w:type="dxa" w:w="2154"/>
            <w:shd w:val="clear" w:color="auto" w:fill="1A56DB"/>
          </w:tcPr>
          <w:p>
            <w:r>
              <w:rPr>
                <w:b/>
                <w:color w:val="FFFFFF"/>
                <w:sz w:val="18"/>
              </w:rPr>
              <w:t>Mục tiêu</w:t>
            </w:r>
          </w:p>
        </w:tc>
      </w:tr>
      <w:tr>
        <w:tc>
          <w:tcPr>
            <w:tcW w:type="dxa" w:w="340"/>
          </w:tcPr>
          <w:p>
            <w:r>
              <w:rPr>
                <w:sz w:val="18"/>
              </w:rPr>
              <w:t>1</w:t>
            </w:r>
          </w:p>
        </w:tc>
        <w:tc>
          <w:tcPr>
            <w:tcW w:type="dxa" w:w="2381"/>
          </w:tcPr>
          <w:p>
            <w:r>
              <w:rPr>
                <w:sz w:val="18"/>
              </w:rPr>
              <w:t>BS-Roformer-Viperx-1297</w:t>
            </w:r>
          </w:p>
        </w:tc>
        <w:tc>
          <w:tcPr>
            <w:tcW w:type="dxa" w:w="1984"/>
          </w:tcPr>
          <w:p>
            <w:r>
              <w:rPr>
                <w:sz w:val="18"/>
              </w:rPr>
              <w:t>Band-Split RoFormer</w:t>
              <w:br/>
              <w:t>(ViperX fine-tune)</w:t>
            </w:r>
          </w:p>
        </w:tc>
        <w:tc>
          <w:tcPr>
            <w:tcW w:type="dxa" w:w="1814"/>
          </w:tcPr>
          <w:p>
            <w:r>
              <w:rPr>
                <w:sz w:val="18"/>
              </w:rPr>
              <w:t>~320M (639 MB ckpt)</w:t>
            </w:r>
          </w:p>
        </w:tc>
        <w:tc>
          <w:tcPr>
            <w:tcW w:type="dxa" w:w="1247"/>
          </w:tcPr>
          <w:p>
            <w:r>
              <w:rPr>
                <w:sz w:val="18"/>
              </w:rPr>
              <w:t>11.77 dB</w:t>
            </w:r>
          </w:p>
        </w:tc>
        <w:tc>
          <w:tcPr>
            <w:tcW w:type="dxa" w:w="2154"/>
          </w:tcPr>
          <w:p>
            <w:r>
              <w:rPr>
                <w:sz w:val="18"/>
              </w:rPr>
              <w:t>Tách vocal (Vocals + Instrumental)</w:t>
            </w:r>
          </w:p>
        </w:tc>
      </w:tr>
      <w:tr>
        <w:tc>
          <w:tcPr>
            <w:tcW w:type="dxa" w:w="340"/>
            <w:shd w:val="clear" w:color="auto" w:fill="EFF6FF"/>
          </w:tcPr>
          <w:p>
            <w:r>
              <w:rPr>
                <w:sz w:val="18"/>
              </w:rPr>
              <w:t>2</w:t>
            </w:r>
          </w:p>
        </w:tc>
        <w:tc>
          <w:tcPr>
            <w:tcW w:type="dxa" w:w="2381"/>
            <w:shd w:val="clear" w:color="auto" w:fill="EFF6FF"/>
          </w:tcPr>
          <w:p>
            <w:r>
              <w:rPr>
                <w:sz w:val="18"/>
              </w:rPr>
              <w:t>MelBand-Roformer-Vocal</w:t>
              <w:br/>
              <w:t>(Kimberley Jensen)</w:t>
            </w:r>
          </w:p>
        </w:tc>
        <w:tc>
          <w:tcPr>
            <w:tcW w:type="dxa" w:w="1984"/>
            <w:shd w:val="clear" w:color="auto" w:fill="EFF6FF"/>
          </w:tcPr>
          <w:p>
            <w:r>
              <w:rPr>
                <w:sz w:val="18"/>
              </w:rPr>
              <w:t>Mel-Band RoFormer</w:t>
              <w:br/>
              <w:t>(Kim fine-tune)</w:t>
            </w:r>
          </w:p>
        </w:tc>
        <w:tc>
          <w:tcPr>
            <w:tcW w:type="dxa" w:w="1814"/>
            <w:shd w:val="clear" w:color="auto" w:fill="EFF6FF"/>
          </w:tcPr>
          <w:p>
            <w:r>
              <w:rPr>
                <w:sz w:val="18"/>
              </w:rPr>
              <w:t>~456M (913 MB ckpt)</w:t>
            </w:r>
          </w:p>
        </w:tc>
        <w:tc>
          <w:tcPr>
            <w:tcW w:type="dxa" w:w="1247"/>
            <w:shd w:val="clear" w:color="auto" w:fill="EFF6FF"/>
          </w:tcPr>
          <w:p>
            <w:r>
              <w:rPr>
                <w:sz w:val="18"/>
              </w:rPr>
              <w:t>12.60 dB</w:t>
            </w:r>
          </w:p>
        </w:tc>
        <w:tc>
          <w:tcPr>
            <w:tcW w:type="dxa" w:w="2154"/>
            <w:shd w:val="clear" w:color="auto" w:fill="EFF6FF"/>
          </w:tcPr>
          <w:p>
            <w:r>
              <w:rPr>
                <w:sz w:val="18"/>
              </w:rPr>
              <w:t>Tách vocal (vocals + other)</w:t>
            </w:r>
          </w:p>
        </w:tc>
      </w:tr>
      <w:tr>
        <w:tc>
          <w:tcPr>
            <w:tcW w:type="dxa" w:w="340"/>
          </w:tcPr>
          <w:p>
            <w:r>
              <w:rPr>
                <w:sz w:val="18"/>
              </w:rPr>
              <w:t>3</w:t>
            </w:r>
          </w:p>
        </w:tc>
        <w:tc>
          <w:tcPr>
            <w:tcW w:type="dxa" w:w="2381"/>
          </w:tcPr>
          <w:p>
            <w:r>
              <w:rPr>
                <w:sz w:val="18"/>
              </w:rPr>
              <w:t>DeepFilterNet 3</w:t>
            </w:r>
          </w:p>
        </w:tc>
        <w:tc>
          <w:tcPr>
            <w:tcW w:type="dxa" w:w="1984"/>
          </w:tcPr>
          <w:p>
            <w:r>
              <w:rPr>
                <w:sz w:val="18"/>
              </w:rPr>
              <w:t>GRU + ERB filter bank</w:t>
            </w:r>
          </w:p>
        </w:tc>
        <w:tc>
          <w:tcPr>
            <w:tcW w:type="dxa" w:w="1814"/>
          </w:tcPr>
          <w:p>
            <w:r>
              <w:rPr>
                <w:sz w:val="18"/>
              </w:rPr>
              <w:t>~1.8M</w:t>
            </w:r>
          </w:p>
        </w:tc>
        <w:tc>
          <w:tcPr>
            <w:tcW w:type="dxa" w:w="1247"/>
          </w:tcPr>
          <w:p>
            <w:r>
              <w:rPr>
                <w:sz w:val="18"/>
              </w:rPr>
              <w:t>N/A</w:t>
            </w:r>
          </w:p>
        </w:tc>
        <w:tc>
          <w:tcPr>
            <w:tcW w:type="dxa" w:w="2154"/>
          </w:tcPr>
          <w:p>
            <w:r>
              <w:rPr>
                <w:sz w:val="18"/>
              </w:rPr>
              <w:t>Speech Enhancement (bước 2)</w:t>
            </w:r>
          </w:p>
        </w:tc>
      </w:tr>
    </w:tbl>
    <w:p/>
    <w:p>
      <w:pPr>
        <w:spacing w:after="100"/>
      </w:pPr>
      <w:r>
        <w:rPr>
          <w:i/>
          <w:color w:val="1E40AF"/>
        </w:rPr>
        <w:t>ℹ Vocal SDR là chỉ số Signal-to-Distortion Ratio đo trên tập MUSDB18HQ (benchmark chuẩn cho Music Source Separation). Cao hơn = tách sạch hơn.</w:t>
      </w:r>
    </w:p>
    <w:p>
      <w:pPr>
        <w:pStyle w:val="Heading2"/>
      </w:pPr>
      <w:r>
        <w:t>2.4 Metric đánh giá</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A56DB"/>
          </w:tcPr>
          <w:p>
            <w:r>
              <w:rPr>
                <w:b/>
                <w:color w:val="FFFFFF"/>
                <w:sz w:val="18"/>
              </w:rPr>
              <w:t>Metric</w:t>
            </w:r>
          </w:p>
        </w:tc>
        <w:tc>
          <w:tcPr>
            <w:tcW w:type="dxa" w:w="2551"/>
            <w:shd w:val="clear" w:color="auto" w:fill="1A56DB"/>
          </w:tcPr>
          <w:p>
            <w:r>
              <w:rPr>
                <w:b/>
                <w:color w:val="FFFFFF"/>
                <w:sz w:val="18"/>
              </w:rPr>
              <w:t>Mô tả</w:t>
            </w:r>
          </w:p>
        </w:tc>
        <w:tc>
          <w:tcPr>
            <w:tcW w:type="dxa" w:w="1984"/>
            <w:shd w:val="clear" w:color="auto" w:fill="1A56DB"/>
          </w:tcPr>
          <w:p>
            <w:r>
              <w:rPr>
                <w:b/>
                <w:color w:val="FFFFFF"/>
                <w:sz w:val="18"/>
              </w:rPr>
              <w:t>Thang đo</w:t>
            </w:r>
          </w:p>
        </w:tc>
        <w:tc>
          <w:tcPr>
            <w:tcW w:type="dxa" w:w="3685"/>
            <w:shd w:val="clear" w:color="auto" w:fill="1A56DB"/>
          </w:tcPr>
          <w:p>
            <w:r>
              <w:rPr>
                <w:b/>
                <w:color w:val="FFFFFF"/>
                <w:sz w:val="18"/>
              </w:rPr>
              <w:t>Ghi chú</w:t>
            </w:r>
          </w:p>
        </w:tc>
      </w:tr>
      <w:tr>
        <w:tc>
          <w:tcPr>
            <w:tcW w:type="dxa" w:w="1701"/>
          </w:tcPr>
          <w:p>
            <w:r>
              <w:rPr>
                <w:sz w:val="18"/>
              </w:rPr>
              <w:t>DNSMOS OVRL</w:t>
            </w:r>
          </w:p>
        </w:tc>
        <w:tc>
          <w:tcPr>
            <w:tcW w:type="dxa" w:w="2551"/>
          </w:tcPr>
          <w:p>
            <w:r>
              <w:rPr>
                <w:sz w:val="18"/>
              </w:rPr>
              <w:t>Overall MOS — chất lượng tổng hợp</w:t>
            </w:r>
          </w:p>
        </w:tc>
        <w:tc>
          <w:tcPr>
            <w:tcW w:type="dxa" w:w="1984"/>
          </w:tcPr>
          <w:p>
            <w:r>
              <w:rPr>
                <w:sz w:val="18"/>
              </w:rPr>
              <w:t>1–5 (cao hơn tốt hơn)</w:t>
            </w:r>
          </w:p>
        </w:tc>
        <w:tc>
          <w:tcPr>
            <w:tcW w:type="dxa" w:w="3685"/>
          </w:tcPr>
          <w:p>
            <w:r>
              <w:rPr>
                <w:sz w:val="18"/>
              </w:rPr>
              <w:t>Không cần reference audio</w:t>
            </w:r>
          </w:p>
        </w:tc>
      </w:tr>
      <w:tr>
        <w:tc>
          <w:tcPr>
            <w:tcW w:type="dxa" w:w="1701"/>
            <w:shd w:val="clear" w:color="auto" w:fill="EFF6FF"/>
          </w:tcPr>
          <w:p>
            <w:r>
              <w:rPr>
                <w:sz w:val="18"/>
              </w:rPr>
              <w:t>DNSMOS SIG</w:t>
            </w:r>
          </w:p>
        </w:tc>
        <w:tc>
          <w:tcPr>
            <w:tcW w:type="dxa" w:w="2551"/>
            <w:shd w:val="clear" w:color="auto" w:fill="EFF6FF"/>
          </w:tcPr>
          <w:p>
            <w:r>
              <w:rPr>
                <w:sz w:val="18"/>
              </w:rPr>
              <w:t>Signal quality — độ rõ giọng nói</w:t>
            </w:r>
          </w:p>
        </w:tc>
        <w:tc>
          <w:tcPr>
            <w:tcW w:type="dxa" w:w="1984"/>
            <w:shd w:val="clear" w:color="auto" w:fill="EFF6FF"/>
          </w:tcPr>
          <w:p>
            <w:r>
              <w:rPr>
                <w:sz w:val="18"/>
              </w:rPr>
              <w:t>1–5</w:t>
            </w:r>
          </w:p>
        </w:tc>
        <w:tc>
          <w:tcPr>
            <w:tcW w:type="dxa" w:w="3685"/>
            <w:shd w:val="clear" w:color="auto" w:fill="EFF6FF"/>
          </w:tcPr>
          <w:p>
            <w:r>
              <w:rPr>
                <w:sz w:val="18"/>
              </w:rPr>
              <w:t>Phản ánh độ trong tiếng</w:t>
            </w:r>
          </w:p>
        </w:tc>
      </w:tr>
      <w:tr>
        <w:tc>
          <w:tcPr>
            <w:tcW w:type="dxa" w:w="1701"/>
          </w:tcPr>
          <w:p>
            <w:r>
              <w:rPr>
                <w:sz w:val="18"/>
              </w:rPr>
              <w:t>DNSMOS BAK</w:t>
            </w:r>
          </w:p>
        </w:tc>
        <w:tc>
          <w:tcPr>
            <w:tcW w:type="dxa" w:w="2551"/>
          </w:tcPr>
          <w:p>
            <w:r>
              <w:rPr>
                <w:sz w:val="18"/>
              </w:rPr>
              <w:t>Background quality — mức độ nhiễu nền</w:t>
            </w:r>
          </w:p>
        </w:tc>
        <w:tc>
          <w:tcPr>
            <w:tcW w:type="dxa" w:w="1984"/>
          </w:tcPr>
          <w:p>
            <w:r>
              <w:rPr>
                <w:sz w:val="18"/>
              </w:rPr>
              <w:t>1–5</w:t>
            </w:r>
          </w:p>
        </w:tc>
        <w:tc>
          <w:tcPr>
            <w:tcW w:type="dxa" w:w="3685"/>
          </w:tcPr>
          <w:p>
            <w:r>
              <w:rPr>
                <w:sz w:val="18"/>
              </w:rPr>
              <w:t>Cao = ít nhiễu nền</w:t>
            </w:r>
          </w:p>
        </w:tc>
      </w:tr>
      <w:tr>
        <w:tc>
          <w:tcPr>
            <w:tcW w:type="dxa" w:w="1701"/>
            <w:shd w:val="clear" w:color="auto" w:fill="EFF6FF"/>
          </w:tcPr>
          <w:p>
            <w:r>
              <w:rPr>
                <w:sz w:val="18"/>
              </w:rPr>
              <w:t>SNR (ước tính)</w:t>
            </w:r>
          </w:p>
        </w:tc>
        <w:tc>
          <w:tcPr>
            <w:tcW w:type="dxa" w:w="2551"/>
            <w:shd w:val="clear" w:color="auto" w:fill="EFF6FF"/>
          </w:tcPr>
          <w:p>
            <w:r>
              <w:rPr>
                <w:sz w:val="18"/>
              </w:rPr>
              <w:t>Signal-to-Noise Ratio</w:t>
            </w:r>
          </w:p>
        </w:tc>
        <w:tc>
          <w:tcPr>
            <w:tcW w:type="dxa" w:w="1984"/>
            <w:shd w:val="clear" w:color="auto" w:fill="EFF6FF"/>
          </w:tcPr>
          <w:p>
            <w:r>
              <w:rPr>
                <w:sz w:val="18"/>
              </w:rPr>
              <w:t>dB (cao hơn tốt hơn)</w:t>
            </w:r>
          </w:p>
        </w:tc>
        <w:tc>
          <w:tcPr>
            <w:tcW w:type="dxa" w:w="3685"/>
            <w:shd w:val="clear" w:color="auto" w:fill="EFF6FF"/>
          </w:tcPr>
          <w:p>
            <w:r>
              <w:rPr>
                <w:sz w:val="18"/>
              </w:rPr>
              <w:t>Ước tính bằng VAD đơn giản</w:t>
            </w:r>
          </w:p>
        </w:tc>
      </w:tr>
      <w:tr>
        <w:tc>
          <w:tcPr>
            <w:tcW w:type="dxa" w:w="1701"/>
          </w:tcPr>
          <w:p>
            <w:r>
              <w:rPr>
                <w:sz w:val="18"/>
              </w:rPr>
              <w:t>RTF</w:t>
            </w:r>
          </w:p>
        </w:tc>
        <w:tc>
          <w:tcPr>
            <w:tcW w:type="dxa" w:w="2551"/>
          </w:tcPr>
          <w:p>
            <w:r>
              <w:rPr>
                <w:sz w:val="18"/>
              </w:rPr>
              <w:t>Real-Time Factor</w:t>
            </w:r>
          </w:p>
        </w:tc>
        <w:tc>
          <w:tcPr>
            <w:tcW w:type="dxa" w:w="1984"/>
          </w:tcPr>
          <w:p>
            <w:r>
              <w:rPr>
                <w:sz w:val="18"/>
              </w:rPr>
              <w:t>× (thấp hơn tốt hơn)</w:t>
            </w:r>
          </w:p>
        </w:tc>
        <w:tc>
          <w:tcPr>
            <w:tcW w:type="dxa" w:w="3685"/>
          </w:tcPr>
          <w:p>
            <w:r>
              <w:rPr>
                <w:sz w:val="18"/>
              </w:rPr>
              <w:t>RTF &lt; 1 = nhanh hơn real-time</w:t>
            </w:r>
          </w:p>
        </w:tc>
      </w:tr>
    </w:tbl>
    <w:p/>
    <w:p>
      <w:pPr>
        <w:spacing w:before="60" w:after="60"/>
      </w:pPr>
      <w:r>
        <w:rPr>
          <w:color w:val="CCCCCC"/>
          <w:sz w:val="14"/>
        </w:rPr>
        <w:t>────────────────────────────────────────────────────────────────────────────────</w:t>
      </w:r>
    </w:p>
    <w:p>
      <w:pPr>
        <w:pStyle w:val="Heading1"/>
      </w:pPr>
      <w:r>
        <w:rPr>
          <w:color w:val="1A56DB"/>
        </w:rPr>
        <w:t>3. Kết quả DNSMOS P.835</w:t>
      </w:r>
    </w:p>
    <w:p>
      <w:pPr>
        <w:pStyle w:val="Heading2"/>
      </w:pPr>
      <w:r>
        <w:t>3.1 Bảng DNSMOS OVRL chi tiết theo từng file</w:t>
      </w:r>
    </w:p>
    <w:p>
      <w:pPr>
        <w:pStyle w:val="Heading3"/>
      </w:pPr>
      <w:r>
        <w:t>KhanhVy Vlog</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A56DB"/>
          </w:tcPr>
          <w:p>
            <w:r>
              <w:rPr>
                <w:b/>
                <w:color w:val="FFFFFF"/>
                <w:sz w:val="16"/>
              </w:rPr>
              <w:t>File (60s clip)</w:t>
            </w:r>
          </w:p>
        </w:tc>
        <w:tc>
          <w:tcPr>
            <w:tcW w:type="dxa" w:w="1344"/>
            <w:shd w:val="clear" w:color="auto" w:fill="1A56DB"/>
          </w:tcPr>
          <w:p>
            <w:r>
              <w:rPr>
                <w:b/>
                <w:color w:val="FFFFFF"/>
                <w:sz w:val="16"/>
              </w:rPr>
              <w:t>Raw</w:t>
              <w:br/>
              <w:t>OVRL</w:t>
            </w:r>
          </w:p>
        </w:tc>
        <w:tc>
          <w:tcPr>
            <w:tcW w:type="dxa" w:w="1344"/>
            <w:shd w:val="clear" w:color="auto" w:fill="1A56DB"/>
          </w:tcPr>
          <w:p>
            <w:r>
              <w:rPr>
                <w:b/>
                <w:color w:val="FFFFFF"/>
                <w:sz w:val="16"/>
              </w:rPr>
              <w:t>BS-Rofor</w:t>
              <w:br/>
              <w:t>OVRL</w:t>
            </w:r>
          </w:p>
        </w:tc>
        <w:tc>
          <w:tcPr>
            <w:tcW w:type="dxa" w:w="1344"/>
            <w:shd w:val="clear" w:color="auto" w:fill="1A56DB"/>
          </w:tcPr>
          <w:p>
            <w:r>
              <w:rPr>
                <w:b/>
                <w:color w:val="FFFFFF"/>
                <w:sz w:val="16"/>
              </w:rPr>
              <w:t>BS+DFN3</w:t>
              <w:br/>
              <w:t>OVRL</w:t>
            </w:r>
          </w:p>
        </w:tc>
        <w:tc>
          <w:tcPr>
            <w:tcW w:type="dxa" w:w="1344"/>
            <w:shd w:val="clear" w:color="auto" w:fill="1A56DB"/>
          </w:tcPr>
          <w:p>
            <w:r>
              <w:rPr>
                <w:b/>
                <w:color w:val="FFFFFF"/>
                <w:sz w:val="16"/>
              </w:rPr>
              <w:t>MelBand</w:t>
              <w:br/>
              <w:t>OVRL</w:t>
            </w:r>
          </w:p>
        </w:tc>
        <w:tc>
          <w:tcPr>
            <w:tcW w:type="dxa" w:w="1344"/>
            <w:shd w:val="clear" w:color="auto" w:fill="1A56DB"/>
          </w:tcPr>
          <w:p>
            <w:r>
              <w:rPr>
                <w:b/>
                <w:color w:val="FFFFFF"/>
                <w:sz w:val="16"/>
              </w:rPr>
              <w:t>MelBand</w:t>
              <w:br/>
              <w:t>+DFN3</w:t>
            </w:r>
          </w:p>
        </w:tc>
        <w:tc>
          <w:tcPr>
            <w:tcW w:type="dxa" w:w="1344"/>
            <w:shd w:val="clear" w:color="auto" w:fill="1A56DB"/>
          </w:tcPr>
          <w:p>
            <w:r>
              <w:rPr>
                <w:b/>
                <w:color w:val="FFFFFF"/>
                <w:sz w:val="16"/>
              </w:rPr>
              <w:t>Δ Best</w:t>
              <w:br/>
              <w:t>vs Raw</w:t>
            </w:r>
          </w:p>
        </w:tc>
      </w:tr>
      <w:tr>
        <w:tc>
          <w:tcPr>
            <w:tcW w:type="dxa" w:w="1344"/>
          </w:tcPr>
          <w:p>
            <w:r>
              <w:rPr>
                <w:sz w:val="16"/>
              </w:rPr>
              <w:t>04jhP_1G24M</w:t>
            </w:r>
          </w:p>
        </w:tc>
        <w:tc>
          <w:tcPr>
            <w:tcW w:type="dxa" w:w="1344"/>
            <w:shd w:val="clear" w:color="auto" w:fill="FEF3C7"/>
          </w:tcPr>
          <w:p>
            <w:r>
              <w:rPr>
                <w:sz w:val="16"/>
              </w:rPr>
              <w:t>2.664</w:t>
            </w:r>
          </w:p>
        </w:tc>
        <w:tc>
          <w:tcPr>
            <w:tcW w:type="dxa" w:w="1344"/>
            <w:shd w:val="clear" w:color="auto" w:fill="DCFCE7"/>
          </w:tcPr>
          <w:p>
            <w:r>
              <w:rPr>
                <w:sz w:val="16"/>
              </w:rPr>
              <w:t>3.431</w:t>
            </w:r>
          </w:p>
        </w:tc>
        <w:tc>
          <w:tcPr>
            <w:tcW w:type="dxa" w:w="1344"/>
            <w:shd w:val="clear" w:color="auto" w:fill="DCFCE7"/>
          </w:tcPr>
          <w:p>
            <w:r>
              <w:rPr>
                <w:sz w:val="16"/>
              </w:rPr>
              <w:t>3.475</w:t>
            </w:r>
          </w:p>
        </w:tc>
        <w:tc>
          <w:tcPr>
            <w:tcW w:type="dxa" w:w="1344"/>
            <w:shd w:val="clear" w:color="auto" w:fill="DCFCE7"/>
          </w:tcPr>
          <w:p>
            <w:r>
              <w:rPr>
                <w:sz w:val="16"/>
              </w:rPr>
              <w:t>3.432</w:t>
            </w:r>
          </w:p>
        </w:tc>
        <w:tc>
          <w:tcPr>
            <w:tcW w:type="dxa" w:w="1344"/>
            <w:shd w:val="clear" w:color="auto" w:fill="DCFCE7"/>
          </w:tcPr>
          <w:p>
            <w:r>
              <w:rPr>
                <w:sz w:val="16"/>
              </w:rPr>
              <w:t>3.649</w:t>
            </w:r>
          </w:p>
        </w:tc>
        <w:tc>
          <w:tcPr>
            <w:tcW w:type="dxa" w:w="1344"/>
            <w:shd w:val="clear" w:color="auto" w:fill="FEF9C3"/>
          </w:tcPr>
          <w:p>
            <w:r>
              <w:rPr>
                <w:sz w:val="16"/>
              </w:rPr>
              <w:t>+0.985</w:t>
            </w:r>
          </w:p>
        </w:tc>
      </w:tr>
      <w:tr>
        <w:tc>
          <w:tcPr>
            <w:tcW w:type="dxa" w:w="1344"/>
          </w:tcPr>
          <w:p>
            <w:r>
              <w:rPr>
                <w:sz w:val="16"/>
              </w:rPr>
              <w:t>1O-_3tNNjCs</w:t>
            </w:r>
          </w:p>
        </w:tc>
        <w:tc>
          <w:tcPr>
            <w:tcW w:type="dxa" w:w="1344"/>
            <w:shd w:val="clear" w:color="auto" w:fill="FEE2E2"/>
          </w:tcPr>
          <w:p>
            <w:r>
              <w:rPr>
                <w:sz w:val="16"/>
              </w:rPr>
              <w:t>2.244</w:t>
            </w:r>
          </w:p>
        </w:tc>
        <w:tc>
          <w:tcPr>
            <w:tcW w:type="dxa" w:w="1344"/>
            <w:shd w:val="clear" w:color="auto" w:fill="FEF9C3"/>
          </w:tcPr>
          <w:p>
            <w:r>
              <w:rPr>
                <w:sz w:val="16"/>
              </w:rPr>
              <w:t>3.132</w:t>
            </w:r>
          </w:p>
        </w:tc>
        <w:tc>
          <w:tcPr>
            <w:tcW w:type="dxa" w:w="1344"/>
            <w:shd w:val="clear" w:color="auto" w:fill="FEF9C3"/>
          </w:tcPr>
          <w:p>
            <w:r>
              <w:rPr>
                <w:sz w:val="16"/>
              </w:rPr>
              <w:t>3.29</w:t>
            </w:r>
          </w:p>
        </w:tc>
        <w:tc>
          <w:tcPr>
            <w:tcW w:type="dxa" w:w="1344"/>
            <w:shd w:val="clear" w:color="auto" w:fill="FEF9C3"/>
          </w:tcPr>
          <w:p>
            <w:r>
              <w:rPr>
                <w:sz w:val="16"/>
              </w:rPr>
              <w:t>3.014</w:t>
            </w:r>
          </w:p>
        </w:tc>
        <w:tc>
          <w:tcPr>
            <w:tcW w:type="dxa" w:w="1344"/>
            <w:shd w:val="clear" w:color="auto" w:fill="FEF9C3"/>
          </w:tcPr>
          <w:p>
            <w:r>
              <w:rPr>
                <w:sz w:val="16"/>
              </w:rPr>
              <w:t>3.351</w:t>
            </w:r>
          </w:p>
        </w:tc>
        <w:tc>
          <w:tcPr>
            <w:tcW w:type="dxa" w:w="1344"/>
            <w:shd w:val="clear" w:color="auto" w:fill="D1FAE5"/>
          </w:tcPr>
          <w:p>
            <w:r>
              <w:rPr>
                <w:sz w:val="16"/>
              </w:rPr>
              <w:t>+1.107</w:t>
            </w:r>
          </w:p>
        </w:tc>
      </w:tr>
      <w:tr>
        <w:tc>
          <w:tcPr>
            <w:tcW w:type="dxa" w:w="1344"/>
          </w:tcPr>
          <w:p>
            <w:r>
              <w:rPr>
                <w:sz w:val="16"/>
              </w:rPr>
              <w:t>22jEY4dao0c</w:t>
            </w:r>
          </w:p>
        </w:tc>
        <w:tc>
          <w:tcPr>
            <w:tcW w:type="dxa" w:w="1344"/>
            <w:shd w:val="clear" w:color="auto" w:fill="FEE2E2"/>
          </w:tcPr>
          <w:p>
            <w:r>
              <w:rPr>
                <w:sz w:val="16"/>
              </w:rPr>
              <w:t>2.433</w:t>
            </w:r>
          </w:p>
        </w:tc>
        <w:tc>
          <w:tcPr>
            <w:tcW w:type="dxa" w:w="1344"/>
            <w:shd w:val="clear" w:color="auto" w:fill="FEF9C3"/>
          </w:tcPr>
          <w:p>
            <w:r>
              <w:rPr>
                <w:sz w:val="16"/>
              </w:rPr>
              <w:t>3.054</w:t>
            </w:r>
          </w:p>
        </w:tc>
        <w:tc>
          <w:tcPr>
            <w:tcW w:type="dxa" w:w="1344"/>
            <w:shd w:val="clear" w:color="auto" w:fill="FEF9C3"/>
          </w:tcPr>
          <w:p>
            <w:r>
              <w:rPr>
                <w:sz w:val="16"/>
              </w:rPr>
              <w:t>3.11</w:t>
            </w:r>
          </w:p>
        </w:tc>
        <w:tc>
          <w:tcPr>
            <w:tcW w:type="dxa" w:w="1344"/>
            <w:shd w:val="clear" w:color="auto" w:fill="FEF3C7"/>
          </w:tcPr>
          <w:p>
            <w:r>
              <w:rPr>
                <w:sz w:val="16"/>
              </w:rPr>
              <w:t>2.969</w:t>
            </w:r>
          </w:p>
        </w:tc>
        <w:tc>
          <w:tcPr>
            <w:tcW w:type="dxa" w:w="1344"/>
            <w:shd w:val="clear" w:color="auto" w:fill="FEF9C3"/>
          </w:tcPr>
          <w:p>
            <w:r>
              <w:rPr>
                <w:sz w:val="16"/>
              </w:rPr>
              <w:t>3.134</w:t>
            </w:r>
          </w:p>
        </w:tc>
        <w:tc>
          <w:tcPr>
            <w:tcW w:type="dxa" w:w="1344"/>
            <w:shd w:val="clear" w:color="auto" w:fill="FEF9C3"/>
          </w:tcPr>
          <w:p>
            <w:r>
              <w:rPr>
                <w:sz w:val="16"/>
              </w:rPr>
              <w:t>+0.701</w:t>
            </w:r>
          </w:p>
        </w:tc>
      </w:tr>
    </w:tbl>
    <w:p/>
    <w:p>
      <w:pPr>
        <w:pStyle w:val="Heading3"/>
      </w:pPr>
      <w:r>
        <w:t>KhanhVy Talkshow</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A56DB"/>
          </w:tcPr>
          <w:p>
            <w:r>
              <w:rPr>
                <w:b/>
                <w:color w:val="FFFFFF"/>
                <w:sz w:val="16"/>
              </w:rPr>
              <w:t>File (60s clip)</w:t>
            </w:r>
          </w:p>
        </w:tc>
        <w:tc>
          <w:tcPr>
            <w:tcW w:type="dxa" w:w="1344"/>
            <w:shd w:val="clear" w:color="auto" w:fill="1A56DB"/>
          </w:tcPr>
          <w:p>
            <w:r>
              <w:rPr>
                <w:b/>
                <w:color w:val="FFFFFF"/>
                <w:sz w:val="16"/>
              </w:rPr>
              <w:t>Raw</w:t>
              <w:br/>
              <w:t>OVRL</w:t>
            </w:r>
          </w:p>
        </w:tc>
        <w:tc>
          <w:tcPr>
            <w:tcW w:type="dxa" w:w="1344"/>
            <w:shd w:val="clear" w:color="auto" w:fill="1A56DB"/>
          </w:tcPr>
          <w:p>
            <w:r>
              <w:rPr>
                <w:b/>
                <w:color w:val="FFFFFF"/>
                <w:sz w:val="16"/>
              </w:rPr>
              <w:t>BS-Rofor</w:t>
              <w:br/>
              <w:t>OVRL</w:t>
            </w:r>
          </w:p>
        </w:tc>
        <w:tc>
          <w:tcPr>
            <w:tcW w:type="dxa" w:w="1344"/>
            <w:shd w:val="clear" w:color="auto" w:fill="1A56DB"/>
          </w:tcPr>
          <w:p>
            <w:r>
              <w:rPr>
                <w:b/>
                <w:color w:val="FFFFFF"/>
                <w:sz w:val="16"/>
              </w:rPr>
              <w:t>BS+DFN3</w:t>
              <w:br/>
              <w:t>OVRL</w:t>
            </w:r>
          </w:p>
        </w:tc>
        <w:tc>
          <w:tcPr>
            <w:tcW w:type="dxa" w:w="1344"/>
            <w:shd w:val="clear" w:color="auto" w:fill="1A56DB"/>
          </w:tcPr>
          <w:p>
            <w:r>
              <w:rPr>
                <w:b/>
                <w:color w:val="FFFFFF"/>
                <w:sz w:val="16"/>
              </w:rPr>
              <w:t>MelBand</w:t>
              <w:br/>
              <w:t>OVRL</w:t>
            </w:r>
          </w:p>
        </w:tc>
        <w:tc>
          <w:tcPr>
            <w:tcW w:type="dxa" w:w="1344"/>
            <w:shd w:val="clear" w:color="auto" w:fill="1A56DB"/>
          </w:tcPr>
          <w:p>
            <w:r>
              <w:rPr>
                <w:b/>
                <w:color w:val="FFFFFF"/>
                <w:sz w:val="16"/>
              </w:rPr>
              <w:t>MelBand</w:t>
              <w:br/>
              <w:t>+DFN3</w:t>
            </w:r>
          </w:p>
        </w:tc>
        <w:tc>
          <w:tcPr>
            <w:tcW w:type="dxa" w:w="1344"/>
            <w:shd w:val="clear" w:color="auto" w:fill="1A56DB"/>
          </w:tcPr>
          <w:p>
            <w:r>
              <w:rPr>
                <w:b/>
                <w:color w:val="FFFFFF"/>
                <w:sz w:val="16"/>
              </w:rPr>
              <w:t>Δ Best</w:t>
              <w:br/>
              <w:t>vs Raw</w:t>
            </w:r>
          </w:p>
        </w:tc>
      </w:tr>
      <w:tr>
        <w:tc>
          <w:tcPr>
            <w:tcW w:type="dxa" w:w="1344"/>
          </w:tcPr>
          <w:p>
            <w:r>
              <w:rPr>
                <w:sz w:val="16"/>
              </w:rPr>
              <w:t>04T8nmsFN58</w:t>
            </w:r>
          </w:p>
        </w:tc>
        <w:tc>
          <w:tcPr>
            <w:tcW w:type="dxa" w:w="1344"/>
            <w:shd w:val="clear" w:color="auto" w:fill="FEE2E2"/>
          </w:tcPr>
          <w:p>
            <w:r>
              <w:rPr>
                <w:sz w:val="16"/>
              </w:rPr>
              <w:t>1.514</w:t>
            </w:r>
          </w:p>
        </w:tc>
        <w:tc>
          <w:tcPr>
            <w:tcW w:type="dxa" w:w="1344"/>
            <w:shd w:val="clear" w:color="auto" w:fill="FEF9C3"/>
          </w:tcPr>
          <w:p>
            <w:r>
              <w:rPr>
                <w:sz w:val="16"/>
              </w:rPr>
              <w:t>3.186</w:t>
            </w:r>
          </w:p>
        </w:tc>
        <w:tc>
          <w:tcPr>
            <w:tcW w:type="dxa" w:w="1344"/>
            <w:shd w:val="clear" w:color="auto" w:fill="FEF9C3"/>
          </w:tcPr>
          <w:p>
            <w:r>
              <w:rPr>
                <w:sz w:val="16"/>
              </w:rPr>
              <w:t>3.3</w:t>
            </w:r>
          </w:p>
        </w:tc>
        <w:tc>
          <w:tcPr>
            <w:tcW w:type="dxa" w:w="1344"/>
            <w:shd w:val="clear" w:color="auto" w:fill="FEF3C7"/>
          </w:tcPr>
          <w:p>
            <w:r>
              <w:rPr>
                <w:sz w:val="16"/>
              </w:rPr>
              <w:t>2.979</w:t>
            </w:r>
          </w:p>
        </w:tc>
        <w:tc>
          <w:tcPr>
            <w:tcW w:type="dxa" w:w="1344"/>
            <w:shd w:val="clear" w:color="auto" w:fill="FEF9C3"/>
          </w:tcPr>
          <w:p>
            <w:r>
              <w:rPr>
                <w:sz w:val="16"/>
              </w:rPr>
              <w:t>3.168</w:t>
            </w:r>
          </w:p>
        </w:tc>
        <w:tc>
          <w:tcPr>
            <w:tcW w:type="dxa" w:w="1344"/>
            <w:shd w:val="clear" w:color="auto" w:fill="D1FAE5"/>
          </w:tcPr>
          <w:p>
            <w:r>
              <w:rPr>
                <w:sz w:val="16"/>
              </w:rPr>
              <w:t>+1.786</w:t>
            </w:r>
          </w:p>
        </w:tc>
      </w:tr>
      <w:tr>
        <w:tc>
          <w:tcPr>
            <w:tcW w:type="dxa" w:w="1344"/>
          </w:tcPr>
          <w:p>
            <w:r>
              <w:rPr>
                <w:sz w:val="16"/>
              </w:rPr>
              <w:t>0dfsPyMGAh8</w:t>
            </w:r>
          </w:p>
        </w:tc>
        <w:tc>
          <w:tcPr>
            <w:tcW w:type="dxa" w:w="1344"/>
            <w:shd w:val="clear" w:color="auto" w:fill="FEE2E2"/>
          </w:tcPr>
          <w:p>
            <w:r>
              <w:rPr>
                <w:sz w:val="16"/>
              </w:rPr>
              <w:t>1.783</w:t>
            </w:r>
          </w:p>
        </w:tc>
        <w:tc>
          <w:tcPr>
            <w:tcW w:type="dxa" w:w="1344"/>
            <w:shd w:val="clear" w:color="auto" w:fill="FEF9C3"/>
          </w:tcPr>
          <w:p>
            <w:r>
              <w:rPr>
                <w:sz w:val="16"/>
              </w:rPr>
              <w:t>3.055</w:t>
            </w:r>
          </w:p>
        </w:tc>
        <w:tc>
          <w:tcPr>
            <w:tcW w:type="dxa" w:w="1344"/>
            <w:shd w:val="clear" w:color="auto" w:fill="FEF9C3"/>
          </w:tcPr>
          <w:p>
            <w:r>
              <w:rPr>
                <w:sz w:val="16"/>
              </w:rPr>
              <w:t>3.334</w:t>
            </w:r>
          </w:p>
        </w:tc>
        <w:tc>
          <w:tcPr>
            <w:tcW w:type="dxa" w:w="1344"/>
            <w:shd w:val="clear" w:color="auto" w:fill="FEF3C7"/>
          </w:tcPr>
          <w:p>
            <w:r>
              <w:rPr>
                <w:sz w:val="16"/>
              </w:rPr>
              <w:t>2.998</w:t>
            </w:r>
          </w:p>
        </w:tc>
        <w:tc>
          <w:tcPr>
            <w:tcW w:type="dxa" w:w="1344"/>
            <w:shd w:val="clear" w:color="auto" w:fill="FEF9C3"/>
          </w:tcPr>
          <w:p>
            <w:r>
              <w:rPr>
                <w:sz w:val="16"/>
              </w:rPr>
              <w:t>3.156</w:t>
            </w:r>
          </w:p>
        </w:tc>
        <w:tc>
          <w:tcPr>
            <w:tcW w:type="dxa" w:w="1344"/>
            <w:shd w:val="clear" w:color="auto" w:fill="D1FAE5"/>
          </w:tcPr>
          <w:p>
            <w:r>
              <w:rPr>
                <w:sz w:val="16"/>
              </w:rPr>
              <w:t>+1.551</w:t>
            </w:r>
          </w:p>
        </w:tc>
      </w:tr>
      <w:tr>
        <w:tc>
          <w:tcPr>
            <w:tcW w:type="dxa" w:w="1344"/>
          </w:tcPr>
          <w:p>
            <w:r>
              <w:rPr>
                <w:sz w:val="16"/>
              </w:rPr>
              <w:t>12iLus4nijM</w:t>
            </w:r>
          </w:p>
        </w:tc>
        <w:tc>
          <w:tcPr>
            <w:tcW w:type="dxa" w:w="1344"/>
            <w:shd w:val="clear" w:color="auto" w:fill="FEE2E2"/>
          </w:tcPr>
          <w:p>
            <w:r>
              <w:rPr>
                <w:sz w:val="16"/>
              </w:rPr>
              <w:t>1.161</w:t>
            </w:r>
          </w:p>
        </w:tc>
        <w:tc>
          <w:tcPr>
            <w:tcW w:type="dxa" w:w="1344"/>
            <w:shd w:val="clear" w:color="auto" w:fill="FEF3C7"/>
          </w:tcPr>
          <w:p>
            <w:r>
              <w:rPr>
                <w:sz w:val="16"/>
              </w:rPr>
              <w:t>2.981</w:t>
            </w:r>
          </w:p>
        </w:tc>
        <w:tc>
          <w:tcPr>
            <w:tcW w:type="dxa" w:w="1344"/>
            <w:shd w:val="clear" w:color="auto" w:fill="FEF9C3"/>
          </w:tcPr>
          <w:p>
            <w:r>
              <w:rPr>
                <w:sz w:val="16"/>
              </w:rPr>
              <w:t>3.384</w:t>
            </w:r>
          </w:p>
        </w:tc>
        <w:tc>
          <w:tcPr>
            <w:tcW w:type="dxa" w:w="1344"/>
            <w:shd w:val="clear" w:color="auto" w:fill="FEF3C7"/>
          </w:tcPr>
          <w:p>
            <w:r>
              <w:rPr>
                <w:sz w:val="16"/>
              </w:rPr>
              <w:t>2.891</w:t>
            </w:r>
          </w:p>
        </w:tc>
        <w:tc>
          <w:tcPr>
            <w:tcW w:type="dxa" w:w="1344"/>
            <w:shd w:val="clear" w:color="auto" w:fill="DCFCE7"/>
          </w:tcPr>
          <w:p>
            <w:r>
              <w:rPr>
                <w:sz w:val="16"/>
              </w:rPr>
              <w:t>3.407</w:t>
            </w:r>
          </w:p>
        </w:tc>
        <w:tc>
          <w:tcPr>
            <w:tcW w:type="dxa" w:w="1344"/>
            <w:shd w:val="clear" w:color="auto" w:fill="D1FAE5"/>
          </w:tcPr>
          <w:p>
            <w:r>
              <w:rPr>
                <w:sz w:val="16"/>
              </w:rPr>
              <w:t>+2.246</w:t>
            </w:r>
          </w:p>
        </w:tc>
      </w:tr>
    </w:tbl>
    <w:p/>
    <w:p>
      <w:pPr>
        <w:pStyle w:val="Heading3"/>
      </w:pPr>
      <w:r>
        <w:t>Beyond Limits / NGA Levi</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A56DB"/>
          </w:tcPr>
          <w:p>
            <w:r>
              <w:rPr>
                <w:b/>
                <w:color w:val="FFFFFF"/>
                <w:sz w:val="16"/>
              </w:rPr>
              <w:t>File (60s clip)</w:t>
            </w:r>
          </w:p>
        </w:tc>
        <w:tc>
          <w:tcPr>
            <w:tcW w:type="dxa" w:w="1344"/>
            <w:shd w:val="clear" w:color="auto" w:fill="1A56DB"/>
          </w:tcPr>
          <w:p>
            <w:r>
              <w:rPr>
                <w:b/>
                <w:color w:val="FFFFFF"/>
                <w:sz w:val="16"/>
              </w:rPr>
              <w:t>Raw</w:t>
              <w:br/>
              <w:t>OVRL</w:t>
            </w:r>
          </w:p>
        </w:tc>
        <w:tc>
          <w:tcPr>
            <w:tcW w:type="dxa" w:w="1344"/>
            <w:shd w:val="clear" w:color="auto" w:fill="1A56DB"/>
          </w:tcPr>
          <w:p>
            <w:r>
              <w:rPr>
                <w:b/>
                <w:color w:val="FFFFFF"/>
                <w:sz w:val="16"/>
              </w:rPr>
              <w:t>BS-Rofor</w:t>
              <w:br/>
              <w:t>OVRL</w:t>
            </w:r>
          </w:p>
        </w:tc>
        <w:tc>
          <w:tcPr>
            <w:tcW w:type="dxa" w:w="1344"/>
            <w:shd w:val="clear" w:color="auto" w:fill="1A56DB"/>
          </w:tcPr>
          <w:p>
            <w:r>
              <w:rPr>
                <w:b/>
                <w:color w:val="FFFFFF"/>
                <w:sz w:val="16"/>
              </w:rPr>
              <w:t>BS+DFN3</w:t>
              <w:br/>
              <w:t>OVRL</w:t>
            </w:r>
          </w:p>
        </w:tc>
        <w:tc>
          <w:tcPr>
            <w:tcW w:type="dxa" w:w="1344"/>
            <w:shd w:val="clear" w:color="auto" w:fill="1A56DB"/>
          </w:tcPr>
          <w:p>
            <w:r>
              <w:rPr>
                <w:b/>
                <w:color w:val="FFFFFF"/>
                <w:sz w:val="16"/>
              </w:rPr>
              <w:t>MelBand</w:t>
              <w:br/>
              <w:t>OVRL</w:t>
            </w:r>
          </w:p>
        </w:tc>
        <w:tc>
          <w:tcPr>
            <w:tcW w:type="dxa" w:w="1344"/>
            <w:shd w:val="clear" w:color="auto" w:fill="1A56DB"/>
          </w:tcPr>
          <w:p>
            <w:r>
              <w:rPr>
                <w:b/>
                <w:color w:val="FFFFFF"/>
                <w:sz w:val="16"/>
              </w:rPr>
              <w:t>MelBand</w:t>
              <w:br/>
              <w:t>+DFN3</w:t>
            </w:r>
          </w:p>
        </w:tc>
        <w:tc>
          <w:tcPr>
            <w:tcW w:type="dxa" w:w="1344"/>
            <w:shd w:val="clear" w:color="auto" w:fill="1A56DB"/>
          </w:tcPr>
          <w:p>
            <w:r>
              <w:rPr>
                <w:b/>
                <w:color w:val="FFFFFF"/>
                <w:sz w:val="16"/>
              </w:rPr>
              <w:t>Δ Best</w:t>
              <w:br/>
              <w:t>vs Raw</w:t>
            </w:r>
          </w:p>
        </w:tc>
      </w:tr>
      <w:tr>
        <w:tc>
          <w:tcPr>
            <w:tcW w:type="dxa" w:w="1344"/>
          </w:tcPr>
          <w:p>
            <w:r>
              <w:rPr>
                <w:sz w:val="16"/>
              </w:rPr>
              <w:t>12Te-lBaRHo</w:t>
            </w:r>
          </w:p>
        </w:tc>
        <w:tc>
          <w:tcPr>
            <w:tcW w:type="dxa" w:w="1344"/>
            <w:shd w:val="clear" w:color="auto" w:fill="FEF3C7"/>
          </w:tcPr>
          <w:p>
            <w:r>
              <w:rPr>
                <w:sz w:val="16"/>
              </w:rPr>
              <w:t>2.681</w:t>
            </w:r>
          </w:p>
        </w:tc>
        <w:tc>
          <w:tcPr>
            <w:tcW w:type="dxa" w:w="1344"/>
            <w:shd w:val="clear" w:color="auto" w:fill="D1FAE5"/>
          </w:tcPr>
          <w:p>
            <w:r>
              <w:rPr>
                <w:sz w:val="16"/>
              </w:rPr>
              <w:t>3.874</w:t>
            </w:r>
          </w:p>
        </w:tc>
        <w:tc>
          <w:tcPr>
            <w:tcW w:type="dxa" w:w="1344"/>
            <w:shd w:val="clear" w:color="auto" w:fill="D1FAE5"/>
          </w:tcPr>
          <w:p>
            <w:r>
              <w:rPr>
                <w:sz w:val="16"/>
              </w:rPr>
              <w:t>3.917</w:t>
            </w:r>
          </w:p>
        </w:tc>
        <w:tc>
          <w:tcPr>
            <w:tcW w:type="dxa" w:w="1344"/>
            <w:shd w:val="clear" w:color="auto" w:fill="D1FAE5"/>
          </w:tcPr>
          <w:p>
            <w:r>
              <w:rPr>
                <w:sz w:val="16"/>
              </w:rPr>
              <w:t>3.888</w:t>
            </w:r>
          </w:p>
        </w:tc>
        <w:tc>
          <w:tcPr>
            <w:tcW w:type="dxa" w:w="1344"/>
            <w:shd w:val="clear" w:color="auto" w:fill="D1FAE5"/>
          </w:tcPr>
          <w:p>
            <w:r>
              <w:rPr>
                <w:sz w:val="16"/>
              </w:rPr>
              <w:t>3.94</w:t>
            </w:r>
          </w:p>
        </w:tc>
        <w:tc>
          <w:tcPr>
            <w:tcW w:type="dxa" w:w="1344"/>
            <w:shd w:val="clear" w:color="auto" w:fill="D1FAE5"/>
          </w:tcPr>
          <w:p>
            <w:r>
              <w:rPr>
                <w:sz w:val="16"/>
              </w:rPr>
              <w:t>+1.259</w:t>
            </w:r>
          </w:p>
        </w:tc>
      </w:tr>
      <w:tr>
        <w:tc>
          <w:tcPr>
            <w:tcW w:type="dxa" w:w="1344"/>
          </w:tcPr>
          <w:p>
            <w:r>
              <w:rPr>
                <w:sz w:val="16"/>
              </w:rPr>
              <w:t>1PfsTwcy-vY</w:t>
            </w:r>
          </w:p>
        </w:tc>
        <w:tc>
          <w:tcPr>
            <w:tcW w:type="dxa" w:w="1344"/>
            <w:shd w:val="clear" w:color="auto" w:fill="FEF3C7"/>
          </w:tcPr>
          <w:p>
            <w:r>
              <w:rPr>
                <w:sz w:val="16"/>
              </w:rPr>
              <w:t>2.727</w:t>
            </w:r>
          </w:p>
        </w:tc>
        <w:tc>
          <w:tcPr>
            <w:tcW w:type="dxa" w:w="1344"/>
            <w:shd w:val="clear" w:color="auto" w:fill="DCFCE7"/>
          </w:tcPr>
          <w:p>
            <w:r>
              <w:rPr>
                <w:sz w:val="16"/>
              </w:rPr>
              <w:t>3.721</w:t>
            </w:r>
          </w:p>
        </w:tc>
        <w:tc>
          <w:tcPr>
            <w:tcW w:type="dxa" w:w="1344"/>
            <w:shd w:val="clear" w:color="auto" w:fill="D1FAE5"/>
          </w:tcPr>
          <w:p>
            <w:r>
              <w:rPr>
                <w:sz w:val="16"/>
              </w:rPr>
              <w:t>3.821</w:t>
            </w:r>
          </w:p>
        </w:tc>
        <w:tc>
          <w:tcPr>
            <w:tcW w:type="dxa" w:w="1344"/>
            <w:shd w:val="clear" w:color="auto" w:fill="DCFCE7"/>
          </w:tcPr>
          <w:p>
            <w:r>
              <w:rPr>
                <w:sz w:val="16"/>
              </w:rPr>
              <w:t>3.753</w:t>
            </w:r>
          </w:p>
        </w:tc>
        <w:tc>
          <w:tcPr>
            <w:tcW w:type="dxa" w:w="1344"/>
            <w:shd w:val="clear" w:color="auto" w:fill="D1FAE5"/>
          </w:tcPr>
          <w:p>
            <w:r>
              <w:rPr>
                <w:sz w:val="16"/>
              </w:rPr>
              <w:t>3.804</w:t>
            </w:r>
          </w:p>
        </w:tc>
        <w:tc>
          <w:tcPr>
            <w:tcW w:type="dxa" w:w="1344"/>
            <w:shd w:val="clear" w:color="auto" w:fill="D1FAE5"/>
          </w:tcPr>
          <w:p>
            <w:r>
              <w:rPr>
                <w:sz w:val="16"/>
              </w:rPr>
              <w:t>+1.094</w:t>
            </w:r>
          </w:p>
        </w:tc>
      </w:tr>
      <w:tr>
        <w:tc>
          <w:tcPr>
            <w:tcW w:type="dxa" w:w="1344"/>
          </w:tcPr>
          <w:p>
            <w:r>
              <w:rPr>
                <w:sz w:val="16"/>
              </w:rPr>
              <w:t>3wVLylGgVag</w:t>
            </w:r>
          </w:p>
        </w:tc>
        <w:tc>
          <w:tcPr>
            <w:tcW w:type="dxa" w:w="1344"/>
            <w:shd w:val="clear" w:color="auto" w:fill="FEE2E2"/>
          </w:tcPr>
          <w:p>
            <w:r>
              <w:rPr>
                <w:sz w:val="16"/>
              </w:rPr>
              <w:t>2.375</w:t>
            </w:r>
          </w:p>
        </w:tc>
        <w:tc>
          <w:tcPr>
            <w:tcW w:type="dxa" w:w="1344"/>
            <w:shd w:val="clear" w:color="auto" w:fill="D1FAE5"/>
          </w:tcPr>
          <w:p>
            <w:r>
              <w:rPr>
                <w:sz w:val="16"/>
              </w:rPr>
              <w:t>3.818</w:t>
            </w:r>
          </w:p>
        </w:tc>
        <w:tc>
          <w:tcPr>
            <w:tcW w:type="dxa" w:w="1344"/>
            <w:shd w:val="clear" w:color="auto" w:fill="D1FAE5"/>
          </w:tcPr>
          <w:p>
            <w:r>
              <w:rPr>
                <w:sz w:val="16"/>
              </w:rPr>
              <w:t>3.825</w:t>
            </w:r>
          </w:p>
        </w:tc>
        <w:tc>
          <w:tcPr>
            <w:tcW w:type="dxa" w:w="1344"/>
            <w:shd w:val="clear" w:color="auto" w:fill="D1FAE5"/>
          </w:tcPr>
          <w:p>
            <w:r>
              <w:rPr>
                <w:sz w:val="16"/>
              </w:rPr>
              <w:t>3.803</w:t>
            </w:r>
          </w:p>
        </w:tc>
        <w:tc>
          <w:tcPr>
            <w:tcW w:type="dxa" w:w="1344"/>
            <w:shd w:val="clear" w:color="auto" w:fill="D1FAE5"/>
          </w:tcPr>
          <w:p>
            <w:r>
              <w:rPr>
                <w:sz w:val="16"/>
              </w:rPr>
              <w:t>3.857</w:t>
            </w:r>
          </w:p>
        </w:tc>
        <w:tc>
          <w:tcPr>
            <w:tcW w:type="dxa" w:w="1344"/>
            <w:shd w:val="clear" w:color="auto" w:fill="D1FAE5"/>
          </w:tcPr>
          <w:p>
            <w:r>
              <w:rPr>
                <w:sz w:val="16"/>
              </w:rPr>
              <w:t>+1.482</w:t>
            </w:r>
          </w:p>
        </w:tc>
      </w:tr>
    </w:tbl>
    <w:p/>
    <w:p>
      <w:pPr>
        <w:spacing w:after="100"/>
      </w:pPr>
      <w:r>
        <w:rPr>
          <w:b/>
          <w:i w:val="0"/>
          <w:sz w:val="18"/>
        </w:rPr>
        <w:t>Chú thích màu OVRL: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1FAE5"/>
          </w:tcPr>
          <w:p>
            <w:r>
              <w:rPr>
                <w:sz w:val="16"/>
              </w:rPr>
              <w:t>≥ 3.8 — Rất tốt</w:t>
            </w:r>
          </w:p>
        </w:tc>
        <w:tc>
          <w:tcPr>
            <w:tcW w:type="dxa" w:w="1881"/>
            <w:shd w:val="clear" w:color="auto" w:fill="DCFCE7"/>
          </w:tcPr>
          <w:p>
            <w:r>
              <w:rPr>
                <w:sz w:val="16"/>
              </w:rPr>
              <w:t>3.4–3.8 — Tốt</w:t>
            </w:r>
          </w:p>
        </w:tc>
        <w:tc>
          <w:tcPr>
            <w:tcW w:type="dxa" w:w="1881"/>
            <w:shd w:val="clear" w:color="auto" w:fill="FEF9C3"/>
          </w:tcPr>
          <w:p>
            <w:r>
              <w:rPr>
                <w:sz w:val="16"/>
              </w:rPr>
              <w:t>3.0–3.4 — Khá</w:t>
            </w:r>
          </w:p>
        </w:tc>
        <w:tc>
          <w:tcPr>
            <w:tcW w:type="dxa" w:w="1881"/>
            <w:shd w:val="clear" w:color="auto" w:fill="FEF3C7"/>
          </w:tcPr>
          <w:p>
            <w:r>
              <w:rPr>
                <w:sz w:val="16"/>
              </w:rPr>
              <w:t>2.5–3.0 — Trung bình</w:t>
            </w:r>
          </w:p>
        </w:tc>
        <w:tc>
          <w:tcPr>
            <w:tcW w:type="dxa" w:w="1881"/>
            <w:shd w:val="clear" w:color="auto" w:fill="FEE2E2"/>
          </w:tcPr>
          <w:p>
            <w:r>
              <w:rPr>
                <w:sz w:val="16"/>
              </w:rPr>
              <w:t>&lt; 2.5 — Kém</w:t>
            </w:r>
          </w:p>
        </w:tc>
      </w:tr>
    </w:tbl>
    <w:p/>
    <w:p>
      <w:pPr>
        <w:pStyle w:val="Heading2"/>
      </w:pPr>
      <w:r>
        <w:t>3.2 Bảng tổng hợp SIG / BAK / OVRL (trung bình theo category)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154"/>
            <w:shd w:val="clear" w:color="auto" w:fill="1A56DB"/>
          </w:tcPr>
          <w:p>
            <w:r>
              <w:rPr>
                <w:b/>
                <w:color w:val="FFFFFF"/>
                <w:sz w:val="18"/>
              </w:rPr>
              <w:t>Category</w:t>
            </w:r>
          </w:p>
        </w:tc>
        <w:tc>
          <w:tcPr>
            <w:tcW w:type="dxa" w:w="1984"/>
            <w:shd w:val="clear" w:color="auto" w:fill="1A56DB"/>
          </w:tcPr>
          <w:p>
            <w:r>
              <w:rPr>
                <w:b/>
                <w:color w:val="FFFFFF"/>
                <w:sz w:val="18"/>
              </w:rPr>
              <w:t>Raw</w:t>
              <w:br/>
              <w:t>SIG/BAK/OVRL</w:t>
            </w:r>
          </w:p>
        </w:tc>
        <w:tc>
          <w:tcPr>
            <w:tcW w:type="dxa" w:w="1984"/>
            <w:shd w:val="clear" w:color="auto" w:fill="1A56DB"/>
          </w:tcPr>
          <w:p>
            <w:r>
              <w:rPr>
                <w:b/>
                <w:color w:val="FFFFFF"/>
                <w:sz w:val="18"/>
              </w:rPr>
              <w:t>BS-Roformer</w:t>
              <w:br/>
              <w:t>SIG/BAK/OVRL</w:t>
            </w:r>
          </w:p>
        </w:tc>
        <w:tc>
          <w:tcPr>
            <w:tcW w:type="dxa" w:w="1984"/>
            <w:shd w:val="clear" w:color="auto" w:fill="1A56DB"/>
          </w:tcPr>
          <w:p>
            <w:r>
              <w:rPr>
                <w:b/>
                <w:color w:val="FFFFFF"/>
                <w:sz w:val="18"/>
              </w:rPr>
              <w:t>BS+DFN3</w:t>
              <w:br/>
              <w:t>SIG/BAK/OVRL</w:t>
            </w:r>
          </w:p>
        </w:tc>
        <w:tc>
          <w:tcPr>
            <w:tcW w:type="dxa" w:w="1984"/>
            <w:shd w:val="clear" w:color="auto" w:fill="1A56DB"/>
          </w:tcPr>
          <w:p>
            <w:r>
              <w:rPr>
                <w:b/>
                <w:color w:val="FFFFFF"/>
                <w:sz w:val="18"/>
              </w:rPr>
              <w:t>MelBand</w:t>
              <w:br/>
              <w:t>SIG/BAK/OVRL</w:t>
            </w:r>
          </w:p>
        </w:tc>
        <w:tc>
          <w:tcPr>
            <w:tcW w:type="dxa" w:w="2154"/>
            <w:shd w:val="clear" w:color="auto" w:fill="1A56DB"/>
          </w:tcPr>
          <w:p>
            <w:r>
              <w:rPr>
                <w:b/>
                <w:color w:val="FFFFFF"/>
                <w:sz w:val="18"/>
              </w:rPr>
              <w:t>MelBand+DFN3</w:t>
              <w:br/>
              <w:t>SIG/BAK/OVRL</w:t>
            </w:r>
          </w:p>
        </w:tc>
      </w:tr>
      <w:tr>
        <w:tc>
          <w:tcPr>
            <w:tcW w:type="dxa" w:w="2154"/>
          </w:tcPr>
          <w:p>
            <w:r>
              <w:rPr>
                <w:sz w:val="18"/>
              </w:rPr>
              <w:t>KhanhVy Vlog</w:t>
            </w:r>
          </w:p>
        </w:tc>
        <w:tc>
          <w:tcPr>
            <w:tcW w:type="dxa" w:w="1984"/>
          </w:tcPr>
          <w:p>
            <w:r>
              <w:rPr>
                <w:sz w:val="18"/>
              </w:rPr>
              <w:t>3.853 / 2.095 / 2.447</w:t>
            </w:r>
          </w:p>
        </w:tc>
        <w:tc>
          <w:tcPr>
            <w:tcW w:type="dxa" w:w="1984"/>
          </w:tcPr>
          <w:p>
            <w:r>
              <w:rPr>
                <w:sz w:val="18"/>
              </w:rPr>
              <w:t>3.921 / 3.307 / 3.206</w:t>
            </w:r>
          </w:p>
        </w:tc>
        <w:tc>
          <w:tcPr>
            <w:tcW w:type="dxa" w:w="1984"/>
          </w:tcPr>
          <w:p>
            <w:r>
              <w:rPr>
                <w:sz w:val="18"/>
              </w:rPr>
              <w:t>3.902 / 3.504 / 3.292</w:t>
            </w:r>
          </w:p>
        </w:tc>
        <w:tc>
          <w:tcPr>
            <w:tcW w:type="dxa" w:w="1984"/>
          </w:tcPr>
          <w:p>
            <w:r>
              <w:rPr>
                <w:sz w:val="18"/>
              </w:rPr>
              <w:t>3.895 / 3.217 / 3.138</w:t>
            </w:r>
          </w:p>
        </w:tc>
        <w:tc>
          <w:tcPr>
            <w:tcW w:type="dxa" w:w="2154"/>
          </w:tcPr>
          <w:p>
            <w:r>
              <w:rPr>
                <w:sz w:val="18"/>
              </w:rPr>
              <w:t>3.922 / 3.651 / 3.378</w:t>
            </w:r>
          </w:p>
        </w:tc>
      </w:tr>
      <w:tr>
        <w:tc>
          <w:tcPr>
            <w:tcW w:type="dxa" w:w="2154"/>
            <w:shd w:val="clear" w:color="auto" w:fill="EFF6FF"/>
          </w:tcPr>
          <w:p>
            <w:r>
              <w:rPr>
                <w:sz w:val="18"/>
              </w:rPr>
              <w:t>KhanhVy Talkshow</w:t>
            </w:r>
          </w:p>
        </w:tc>
        <w:tc>
          <w:tcPr>
            <w:tcW w:type="dxa" w:w="1984"/>
            <w:shd w:val="clear" w:color="auto" w:fill="EFF6FF"/>
          </w:tcPr>
          <w:p>
            <w:r>
              <w:rPr>
                <w:sz w:val="18"/>
              </w:rPr>
              <w:t>2.142 / 1.359 / 1.486</w:t>
            </w:r>
          </w:p>
        </w:tc>
        <w:tc>
          <w:tcPr>
            <w:tcW w:type="dxa" w:w="1984"/>
            <w:shd w:val="clear" w:color="auto" w:fill="EFF6FF"/>
          </w:tcPr>
          <w:p>
            <w:r>
              <w:rPr>
                <w:sz w:val="18"/>
              </w:rPr>
              <w:t>3.828 / 3.235 / 3.074</w:t>
            </w:r>
          </w:p>
        </w:tc>
        <w:tc>
          <w:tcPr>
            <w:tcW w:type="dxa" w:w="1984"/>
            <w:shd w:val="clear" w:color="auto" w:fill="EFF6FF"/>
          </w:tcPr>
          <w:p>
            <w:r>
              <w:rPr>
                <w:sz w:val="18"/>
              </w:rPr>
              <w:t>3.819 / 3.732 / 3.339</w:t>
            </w:r>
          </w:p>
        </w:tc>
        <w:tc>
          <w:tcPr>
            <w:tcW w:type="dxa" w:w="1984"/>
            <w:shd w:val="clear" w:color="auto" w:fill="EFF6FF"/>
          </w:tcPr>
          <w:p>
            <w:r>
              <w:rPr>
                <w:sz w:val="18"/>
              </w:rPr>
              <w:t>3.682 / 3.186 / 2.956</w:t>
            </w:r>
          </w:p>
        </w:tc>
        <w:tc>
          <w:tcPr>
            <w:tcW w:type="dxa" w:w="2154"/>
            <w:shd w:val="clear" w:color="auto" w:fill="EFF6FF"/>
          </w:tcPr>
          <w:p>
            <w:r>
              <w:rPr>
                <w:sz w:val="18"/>
              </w:rPr>
              <w:t>3.731 / 3.667 / 3.244</w:t>
            </w:r>
          </w:p>
        </w:tc>
      </w:tr>
      <w:tr>
        <w:tc>
          <w:tcPr>
            <w:tcW w:type="dxa" w:w="2154"/>
          </w:tcPr>
          <w:p>
            <w:r>
              <w:rPr>
                <w:sz w:val="18"/>
              </w:rPr>
              <w:t>Beyond Limits / NGA Levi</w:t>
            </w:r>
          </w:p>
        </w:tc>
        <w:tc>
          <w:tcPr>
            <w:tcW w:type="dxa" w:w="1984"/>
          </w:tcPr>
          <w:p>
            <w:r>
              <w:rPr>
                <w:sz w:val="18"/>
              </w:rPr>
              <w:t>3.754 / 2.293 / 2.594</w:t>
            </w:r>
          </w:p>
        </w:tc>
        <w:tc>
          <w:tcPr>
            <w:tcW w:type="dxa" w:w="1984"/>
          </w:tcPr>
          <w:p>
            <w:r>
              <w:rPr>
                <w:sz w:val="18"/>
              </w:rPr>
              <w:t>4.016 / 4.385 / 3.804</w:t>
            </w:r>
          </w:p>
        </w:tc>
        <w:tc>
          <w:tcPr>
            <w:tcW w:type="dxa" w:w="1984"/>
          </w:tcPr>
          <w:p>
            <w:r>
              <w:rPr>
                <w:sz w:val="18"/>
              </w:rPr>
              <w:t>4.047 / 4.451 / 3.854</w:t>
            </w:r>
          </w:p>
        </w:tc>
        <w:tc>
          <w:tcPr>
            <w:tcW w:type="dxa" w:w="1984"/>
          </w:tcPr>
          <w:p>
            <w:r>
              <w:rPr>
                <w:sz w:val="18"/>
              </w:rPr>
              <w:t>4.018 / 4.405 / 3.815</w:t>
            </w:r>
          </w:p>
        </w:tc>
        <w:tc>
          <w:tcPr>
            <w:tcW w:type="dxa" w:w="2154"/>
          </w:tcPr>
          <w:p>
            <w:r>
              <w:rPr>
                <w:sz w:val="18"/>
              </w:rPr>
              <w:t>4.056 / 4.466 / 3.867</w:t>
            </w:r>
          </w:p>
        </w:tc>
      </w:tr>
      <w:tr>
        <w:tc>
          <w:tcPr>
            <w:tcW w:type="dxa" w:w="2154"/>
            <w:shd w:val="clear" w:color="auto" w:fill="EFF6FF"/>
          </w:tcPr>
          <w:p>
            <w:r>
              <w:rPr>
                <w:sz w:val="18"/>
              </w:rPr>
              <w:t>⟨ TRUNG BÌNH TOÀN BỘ ⟩</w:t>
            </w:r>
          </w:p>
        </w:tc>
        <w:tc>
          <w:tcPr>
            <w:tcW w:type="dxa" w:w="1984"/>
            <w:shd w:val="clear" w:color="auto" w:fill="EFF6FF"/>
          </w:tcPr>
          <w:p>
            <w:r>
              <w:rPr>
                <w:sz w:val="18"/>
              </w:rPr>
              <w:t>3.25 / 1.916 / 2.176</w:t>
            </w:r>
          </w:p>
        </w:tc>
        <w:tc>
          <w:tcPr>
            <w:tcW w:type="dxa" w:w="1984"/>
            <w:shd w:val="clear" w:color="auto" w:fill="EFF6FF"/>
          </w:tcPr>
          <w:p>
            <w:r>
              <w:rPr>
                <w:sz w:val="18"/>
              </w:rPr>
              <w:t>3.922 / 3.642 / 3.361</w:t>
            </w:r>
          </w:p>
        </w:tc>
        <w:tc>
          <w:tcPr>
            <w:tcW w:type="dxa" w:w="1984"/>
            <w:shd w:val="clear" w:color="auto" w:fill="EFF6FF"/>
          </w:tcPr>
          <w:p>
            <w:r>
              <w:rPr>
                <w:sz w:val="18"/>
              </w:rPr>
              <w:t>3.923 / 3.896 / 3.495</w:t>
            </w:r>
          </w:p>
        </w:tc>
        <w:tc>
          <w:tcPr>
            <w:tcW w:type="dxa" w:w="1984"/>
            <w:shd w:val="clear" w:color="auto" w:fill="EFF6FF"/>
          </w:tcPr>
          <w:p>
            <w:r>
              <w:rPr>
                <w:sz w:val="18"/>
              </w:rPr>
              <w:t>3.865 / 3.603 / 3.303</w:t>
            </w:r>
          </w:p>
        </w:tc>
        <w:tc>
          <w:tcPr>
            <w:tcW w:type="dxa" w:w="2154"/>
            <w:shd w:val="clear" w:color="auto" w:fill="EFF6FF"/>
          </w:tcPr>
          <w:p>
            <w:r>
              <w:rPr>
                <w:sz w:val="18"/>
              </w:rPr>
              <w:t>3.903 / 3.928 / 3.496</w:t>
            </w:r>
          </w:p>
        </w:tc>
      </w:tr>
    </w:tbl>
    <w:p/>
    <w:p>
      <w:pPr>
        <w:spacing w:before="60" w:after="60"/>
      </w:pPr>
      <w:r>
        <w:rPr>
          <w:color w:val="CCCCCC"/>
          <w:sz w:val="14"/>
        </w:rPr>
        <w:t>────────────────────────────────────────────────────────────────────────────────</w:t>
      </w:r>
    </w:p>
    <w:p>
      <w:pPr>
        <w:pStyle w:val="Heading1"/>
      </w:pPr>
      <w:r>
        <w:rPr>
          <w:color w:val="1A56DB"/>
        </w:rPr>
        <w:t>4. Tốc độ xử lý (RTF — Real-Time Factor)</w:t>
      </w:r>
    </w:p>
    <w:p>
      <w:pPr>
        <w:spacing w:after="100"/>
      </w:pPr>
      <w:r>
        <w:rPr>
          <w:b w:val="0"/>
          <w:i w:val="0"/>
        </w:rPr>
        <w:t>RTF = Thời gian xử lý / Thời lượng audio. RTF &lt; 1.0 nghĩa là xử lý nhanh hơn real-time (phù hợp batch pipeline).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551"/>
            <w:shd w:val="clear" w:color="auto" w:fill="1A56DB"/>
          </w:tcPr>
          <w:p>
            <w:r>
              <w:rPr>
                <w:b/>
                <w:color w:val="FFFFFF"/>
                <w:sz w:val="18"/>
              </w:rPr>
              <w:t>Model</w:t>
            </w:r>
          </w:p>
        </w:tc>
        <w:tc>
          <w:tcPr>
            <w:tcW w:type="dxa" w:w="1417"/>
            <w:shd w:val="clear" w:color="auto" w:fill="1A56DB"/>
          </w:tcPr>
          <w:p>
            <w:r>
              <w:rPr>
                <w:b/>
                <w:color w:val="FFFFFF"/>
                <w:sz w:val="18"/>
              </w:rPr>
              <w:t>RTF Trung bình</w:t>
            </w:r>
          </w:p>
        </w:tc>
        <w:tc>
          <w:tcPr>
            <w:tcW w:type="dxa" w:w="1247"/>
            <w:shd w:val="clear" w:color="auto" w:fill="1A56DB"/>
          </w:tcPr>
          <w:p>
            <w:r>
              <w:rPr>
                <w:b/>
                <w:color w:val="FFFFFF"/>
                <w:sz w:val="18"/>
              </w:rPr>
              <w:t>RTF Min</w:t>
            </w:r>
          </w:p>
        </w:tc>
        <w:tc>
          <w:tcPr>
            <w:tcW w:type="dxa" w:w="1247"/>
            <w:shd w:val="clear" w:color="auto" w:fill="1A56DB"/>
          </w:tcPr>
          <w:p>
            <w:r>
              <w:rPr>
                <w:b/>
                <w:color w:val="FFFFFF"/>
                <w:sz w:val="18"/>
              </w:rPr>
              <w:t>RTF Max</w:t>
            </w:r>
          </w:p>
        </w:tc>
        <w:tc>
          <w:tcPr>
            <w:tcW w:type="dxa" w:w="2268"/>
            <w:shd w:val="clear" w:color="auto" w:fill="1A56DB"/>
          </w:tcPr>
          <w:p>
            <w:r>
              <w:rPr>
                <w:b/>
                <w:color w:val="FFFFFF"/>
                <w:sz w:val="18"/>
              </w:rPr>
              <w:t>Thời gian cho 60s</w:t>
            </w:r>
          </w:p>
        </w:tc>
        <w:tc>
          <w:tcPr>
            <w:tcW w:type="dxa" w:w="1814"/>
            <w:shd w:val="clear" w:color="auto" w:fill="1A56DB"/>
          </w:tcPr>
          <w:p>
            <w:r>
              <w:rPr>
                <w:b/>
                <w:color w:val="FFFFFF"/>
                <w:sz w:val="18"/>
              </w:rPr>
              <w:t>So sánh</w:t>
            </w:r>
          </w:p>
        </w:tc>
      </w:tr>
      <w:tr>
        <w:tc>
          <w:tcPr>
            <w:tcW w:type="dxa" w:w="2551"/>
          </w:tcPr>
          <w:p>
            <w:r>
              <w:rPr>
                <w:sz w:val="18"/>
              </w:rPr>
              <w:t>BS-Roformer-Viperx-1297</w:t>
            </w:r>
          </w:p>
        </w:tc>
        <w:tc>
          <w:tcPr>
            <w:tcW w:type="dxa" w:w="1417"/>
          </w:tcPr>
          <w:p>
            <w:r>
              <w:rPr>
                <w:sz w:val="18"/>
              </w:rPr>
              <w:t>9.335×</w:t>
            </w:r>
          </w:p>
        </w:tc>
        <w:tc>
          <w:tcPr>
            <w:tcW w:type="dxa" w:w="1247"/>
          </w:tcPr>
          <w:p>
            <w:r>
              <w:rPr>
                <w:sz w:val="18"/>
              </w:rPr>
              <w:t>8.557×</w:t>
            </w:r>
          </w:p>
        </w:tc>
        <w:tc>
          <w:tcPr>
            <w:tcW w:type="dxa" w:w="1247"/>
          </w:tcPr>
          <w:p>
            <w:r>
              <w:rPr>
                <w:sz w:val="18"/>
              </w:rPr>
              <w:t>10.290×</w:t>
            </w:r>
          </w:p>
        </w:tc>
        <w:tc>
          <w:tcPr>
            <w:tcW w:type="dxa" w:w="2268"/>
          </w:tcPr>
          <w:p>
            <w:r>
              <w:rPr>
                <w:sz w:val="18"/>
              </w:rPr>
              <w:t>≈ 560s (~9.3 phút)</w:t>
            </w:r>
          </w:p>
        </w:tc>
        <w:tc>
          <w:tcPr>
            <w:tcW w:type="dxa" w:w="1814"/>
          </w:tcPr>
          <w:p>
            <w:r>
              <w:rPr>
                <w:sz w:val="18"/>
              </w:rPr>
              <w:t>Baseline</w:t>
            </w:r>
          </w:p>
        </w:tc>
      </w:tr>
      <w:tr>
        <w:tc>
          <w:tcPr>
            <w:tcW w:type="dxa" w:w="2551"/>
            <w:shd w:val="clear" w:color="auto" w:fill="EFF6FF"/>
          </w:tcPr>
          <w:p>
            <w:r>
              <w:rPr>
                <w:sz w:val="18"/>
              </w:rPr>
              <w:t>MelBand-Roformer-Vocal</w:t>
            </w:r>
          </w:p>
        </w:tc>
        <w:tc>
          <w:tcPr>
            <w:tcW w:type="dxa" w:w="1417"/>
            <w:shd w:val="clear" w:color="auto" w:fill="EFF6FF"/>
          </w:tcPr>
          <w:p>
            <w:r>
              <w:rPr>
                <w:sz w:val="18"/>
              </w:rPr>
              <w:t>5.673×</w:t>
            </w:r>
          </w:p>
        </w:tc>
        <w:tc>
          <w:tcPr>
            <w:tcW w:type="dxa" w:w="1247"/>
            <w:shd w:val="clear" w:color="auto" w:fill="EFF6FF"/>
          </w:tcPr>
          <w:p>
            <w:r>
              <w:rPr>
                <w:sz w:val="18"/>
              </w:rPr>
              <w:t>5.005×</w:t>
            </w:r>
          </w:p>
        </w:tc>
        <w:tc>
          <w:tcPr>
            <w:tcW w:type="dxa" w:w="1247"/>
            <w:shd w:val="clear" w:color="auto" w:fill="EFF6FF"/>
          </w:tcPr>
          <w:p>
            <w:r>
              <w:rPr>
                <w:sz w:val="18"/>
              </w:rPr>
              <w:t>6.449×</w:t>
            </w:r>
          </w:p>
        </w:tc>
        <w:tc>
          <w:tcPr>
            <w:tcW w:type="dxa" w:w="2268"/>
            <w:shd w:val="clear" w:color="auto" w:fill="EFF6FF"/>
          </w:tcPr>
          <w:p>
            <w:r>
              <w:rPr>
                <w:sz w:val="18"/>
              </w:rPr>
              <w:t>≈ 340s (~5.7 phút)</w:t>
            </w:r>
          </w:p>
        </w:tc>
        <w:tc>
          <w:tcPr>
            <w:tcW w:type="dxa" w:w="1814"/>
            <w:shd w:val="clear" w:color="auto" w:fill="EFF6FF"/>
          </w:tcPr>
          <w:p>
            <w:r>
              <w:rPr>
                <w:sz w:val="18"/>
              </w:rPr>
              <w:t>Nhanh hơn BS 1.65×</w:t>
            </w:r>
          </w:p>
        </w:tc>
      </w:tr>
      <w:tr>
        <w:tc>
          <w:tcPr>
            <w:tcW w:type="dxa" w:w="2551"/>
          </w:tcPr>
          <w:p>
            <w:r>
              <w:rPr>
                <w:sz w:val="18"/>
              </w:rPr>
              <w:t>DeepFilterNet 3</w:t>
            </w:r>
          </w:p>
        </w:tc>
        <w:tc>
          <w:tcPr>
            <w:tcW w:type="dxa" w:w="1417"/>
          </w:tcPr>
          <w:p>
            <w:r>
              <w:rPr>
                <w:sz w:val="18"/>
              </w:rPr>
              <w:t>0.060×</w:t>
            </w:r>
          </w:p>
        </w:tc>
        <w:tc>
          <w:tcPr>
            <w:tcW w:type="dxa" w:w="1247"/>
          </w:tcPr>
          <w:p>
            <w:r>
              <w:rPr>
                <w:sz w:val="18"/>
              </w:rPr>
              <w:t>0.059×</w:t>
            </w:r>
          </w:p>
        </w:tc>
        <w:tc>
          <w:tcPr>
            <w:tcW w:type="dxa" w:w="1247"/>
          </w:tcPr>
          <w:p>
            <w:r>
              <w:rPr>
                <w:sz w:val="18"/>
              </w:rPr>
              <w:t>0.067×</w:t>
            </w:r>
          </w:p>
        </w:tc>
        <w:tc>
          <w:tcPr>
            <w:tcW w:type="dxa" w:w="2268"/>
          </w:tcPr>
          <w:p>
            <w:r>
              <w:rPr>
                <w:sz w:val="18"/>
              </w:rPr>
              <w:t>≈ 3.6s (real-time)</w:t>
            </w:r>
          </w:p>
        </w:tc>
        <w:tc>
          <w:tcPr>
            <w:tcW w:type="dxa" w:w="1814"/>
          </w:tcPr>
          <w:p>
            <w:r>
              <w:rPr>
                <w:sz w:val="18"/>
              </w:rPr>
              <w:t>Rất nhanh — 16× RT</w:t>
            </w:r>
          </w:p>
        </w:tc>
      </w:tr>
    </w:tbl>
    <w:p/>
    <w:p>
      <w:pPr>
        <w:spacing w:after="100"/>
      </w:pPr>
      <w:r>
        <w:rPr>
          <w:i/>
          <w:color w:val="D97706"/>
        </w:rPr>
        <w:t>⚠ RTF đo trên CPU (AMD64, không dùng GPU). Với GPU (CUDA), tốc độ kỳ vọng nhanh hơn 10–30× tùy hardware.</w:t>
      </w:r>
    </w:p>
    <w:p>
      <w:pPr>
        <w:spacing w:after="100"/>
      </w:pPr>
      <w:r>
        <w:rPr>
          <w:b/>
          <w:i w:val="0"/>
        </w:rPr>
        <w:t>Pipeline tổng RTF (MSS + Enhancement):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shd w:val="clear" w:color="auto" w:fill="1A56DB"/>
          </w:tcPr>
          <w:p>
            <w:r>
              <w:rPr>
                <w:b/>
                <w:color w:val="FFFFFF"/>
                <w:sz w:val="18"/>
              </w:rPr>
              <w:t>Pipeline</w:t>
            </w:r>
          </w:p>
        </w:tc>
        <w:tc>
          <w:tcPr>
            <w:tcW w:type="dxa" w:w="1417"/>
            <w:shd w:val="clear" w:color="auto" w:fill="1A56DB"/>
          </w:tcPr>
          <w:p>
            <w:r>
              <w:rPr>
                <w:b/>
                <w:color w:val="FFFFFF"/>
                <w:sz w:val="18"/>
              </w:rPr>
              <w:t>RTF MSS</w:t>
            </w:r>
          </w:p>
        </w:tc>
        <w:tc>
          <w:tcPr>
            <w:tcW w:type="dxa" w:w="1417"/>
            <w:shd w:val="clear" w:color="auto" w:fill="1A56DB"/>
          </w:tcPr>
          <w:p>
            <w:r>
              <w:rPr>
                <w:b/>
                <w:color w:val="FFFFFF"/>
                <w:sz w:val="18"/>
              </w:rPr>
              <w:t>RTF DFN3</w:t>
            </w:r>
          </w:p>
        </w:tc>
        <w:tc>
          <w:tcPr>
            <w:tcW w:type="dxa" w:w="1701"/>
            <w:shd w:val="clear" w:color="auto" w:fill="1A56DB"/>
          </w:tcPr>
          <w:p>
            <w:r>
              <w:rPr>
                <w:b/>
                <w:color w:val="FFFFFF"/>
                <w:sz w:val="18"/>
              </w:rPr>
              <w:t>RTF Tổng</w:t>
            </w:r>
          </w:p>
        </w:tc>
        <w:tc>
          <w:tcPr>
            <w:tcW w:type="dxa" w:w="2948"/>
            <w:shd w:val="clear" w:color="auto" w:fill="1A56DB"/>
          </w:tcPr>
          <w:p>
            <w:r>
              <w:rPr>
                <w:b/>
                <w:color w:val="FFFFFF"/>
                <w:sz w:val="18"/>
              </w:rPr>
              <w:t>Ghi chú</w:t>
            </w:r>
          </w:p>
        </w:tc>
      </w:tr>
      <w:tr>
        <w:tc>
          <w:tcPr>
            <w:tcW w:type="dxa" w:w="2551"/>
          </w:tcPr>
          <w:p>
            <w:r>
              <w:rPr>
                <w:sz w:val="18"/>
              </w:rPr>
              <w:t>BS-Roformer + DFN3</w:t>
            </w:r>
          </w:p>
        </w:tc>
        <w:tc>
          <w:tcPr>
            <w:tcW w:type="dxa" w:w="1417"/>
          </w:tcPr>
          <w:p>
            <w:r>
              <w:rPr>
                <w:sz w:val="18"/>
              </w:rPr>
              <w:t>9.34×</w:t>
            </w:r>
          </w:p>
        </w:tc>
        <w:tc>
          <w:tcPr>
            <w:tcW w:type="dxa" w:w="1417"/>
          </w:tcPr>
          <w:p>
            <w:r>
              <w:rPr>
                <w:sz w:val="18"/>
              </w:rPr>
              <w:t>0.060×</w:t>
            </w:r>
          </w:p>
        </w:tc>
        <w:tc>
          <w:tcPr>
            <w:tcW w:type="dxa" w:w="1701"/>
          </w:tcPr>
          <w:p>
            <w:r>
              <w:rPr>
                <w:sz w:val="18"/>
              </w:rPr>
              <w:t>9.40×</w:t>
            </w:r>
          </w:p>
        </w:tc>
        <w:tc>
          <w:tcPr>
            <w:tcW w:type="dxa" w:w="2948"/>
          </w:tcPr>
          <w:p>
            <w:r>
              <w:rPr>
                <w:sz w:val="18"/>
              </w:rPr>
              <w:t>DFN3 không đáng kể so với MSS</w:t>
            </w:r>
          </w:p>
        </w:tc>
      </w:tr>
      <w:tr>
        <w:tc>
          <w:tcPr>
            <w:tcW w:type="dxa" w:w="2551"/>
            <w:shd w:val="clear" w:color="auto" w:fill="EFF6FF"/>
          </w:tcPr>
          <w:p>
            <w:r>
              <w:rPr>
                <w:sz w:val="18"/>
              </w:rPr>
              <w:t>MelBand + DFN3</w:t>
            </w:r>
          </w:p>
        </w:tc>
        <w:tc>
          <w:tcPr>
            <w:tcW w:type="dxa" w:w="1417"/>
            <w:shd w:val="clear" w:color="auto" w:fill="EFF6FF"/>
          </w:tcPr>
          <w:p>
            <w:r>
              <w:rPr>
                <w:sz w:val="18"/>
              </w:rPr>
              <w:t>5.67×</w:t>
            </w:r>
          </w:p>
        </w:tc>
        <w:tc>
          <w:tcPr>
            <w:tcW w:type="dxa" w:w="1417"/>
            <w:shd w:val="clear" w:color="auto" w:fill="EFF6FF"/>
          </w:tcPr>
          <w:p>
            <w:r>
              <w:rPr>
                <w:sz w:val="18"/>
              </w:rPr>
              <w:t>0.060×</w:t>
            </w:r>
          </w:p>
        </w:tc>
        <w:tc>
          <w:tcPr>
            <w:tcW w:type="dxa" w:w="1701"/>
            <w:shd w:val="clear" w:color="auto" w:fill="EFF6FF"/>
          </w:tcPr>
          <w:p>
            <w:r>
              <w:rPr>
                <w:sz w:val="18"/>
              </w:rPr>
              <w:t>5.73×</w:t>
            </w:r>
          </w:p>
        </w:tc>
        <w:tc>
          <w:tcPr>
            <w:tcW w:type="dxa" w:w="2948"/>
            <w:shd w:val="clear" w:color="auto" w:fill="EFF6FF"/>
          </w:tcPr>
          <w:p>
            <w:r>
              <w:rPr>
                <w:sz w:val="18"/>
              </w:rPr>
              <w:t>Nhanh hơn BS pipeline 1.65×</w:t>
            </w:r>
          </w:p>
        </w:tc>
      </w:tr>
    </w:tbl>
    <w:p/>
    <w:p>
      <w:pPr>
        <w:spacing w:before="60" w:after="60"/>
      </w:pPr>
      <w:r>
        <w:rPr>
          <w:color w:val="CCCCCC"/>
          <w:sz w:val="14"/>
        </w:rPr>
        <w:t>────────────────────────────────────────────────────────────────────────────────</w:t>
      </w:r>
    </w:p>
    <w:p>
      <w:pPr>
        <w:pStyle w:val="Heading1"/>
      </w:pPr>
      <w:r>
        <w:rPr>
          <w:color w:val="1A56DB"/>
        </w:rPr>
        <w:t>5. Đánh giá Voice Distortion (Perceptual Metrics)</w:t>
      </w:r>
    </w:p>
    <w:p>
      <w:pPr>
        <w:spacing w:after="100"/>
      </w:pPr>
      <w:r>
        <w:rPr>
          <w:b w:val="0"/>
          <w:i w:val="0"/>
        </w:rPr>
        <w:t>Ngoài DNSMOS (chủ yếu đo noise suppression), một vấn đề thực tế quan trọng là "méo giọng" (voice distortion) — hiện tượng MSS/Enhancement có thể làm giảm noise nhưng đồng thời khiến giọng nói bị biến dạng pitch, mất âm sắc (timbre), hoặc nghe robot hóa. Điều này đặc biệt nghiêm trọng với mục tiêu TTS training / Voice Cloning, vì DNSMOS cao không đảm bảo giọng vẫn giống người nói gốc.</w:t>
      </w:r>
    </w:p>
    <w:p>
      <w:pPr>
        <w:spacing w:after="100"/>
      </w:pPr>
      <w:r>
        <w:rPr>
          <w:i/>
          <w:color w:val="D97706"/>
        </w:rPr>
        <w:t>⚠ DNSMOS P.835 chủ yếu đánh giá chất lượng nghe tổng thể và noise suppression. Nó KHÔNG phát hiện méo giọng nếu model loại bỏ cả noise lẫn một phần harmonics của giọng. Cần dùng metrics perceptual bổ sung.</w:t>
      </w:r>
    </w:p>
    <w:p>
      <w:pPr>
        <w:pStyle w:val="Heading2"/>
      </w:pPr>
      <w:r>
        <w:t>5.1 Metrics đánh giá Voice Distortion</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1A56DB"/>
          </w:tcPr>
          <w:p>
            <w:r>
              <w:rPr>
                <w:b/>
                <w:color w:val="FFFFFF"/>
                <w:sz w:val="18"/>
              </w:rPr>
              <w:t>Metric</w:t>
            </w:r>
          </w:p>
        </w:tc>
        <w:tc>
          <w:tcPr>
            <w:tcW w:type="dxa" w:w="3118"/>
            <w:shd w:val="clear" w:color="auto" w:fill="1A56DB"/>
          </w:tcPr>
          <w:p>
            <w:r>
              <w:rPr>
                <w:b/>
                <w:color w:val="FFFFFF"/>
                <w:sz w:val="18"/>
              </w:rPr>
              <w:t>Mô tả</w:t>
            </w:r>
          </w:p>
        </w:tc>
        <w:tc>
          <w:tcPr>
            <w:tcW w:type="dxa" w:w="1247"/>
            <w:shd w:val="clear" w:color="auto" w:fill="1A56DB"/>
          </w:tcPr>
          <w:p>
            <w:r>
              <w:rPr>
                <w:b/>
                <w:color w:val="FFFFFF"/>
                <w:sz w:val="18"/>
              </w:rPr>
              <w:t>Ngưỡng tốt</w:t>
            </w:r>
          </w:p>
        </w:tc>
        <w:tc>
          <w:tcPr>
            <w:tcW w:type="dxa" w:w="4139"/>
            <w:shd w:val="clear" w:color="auto" w:fill="1A56DB"/>
          </w:tcPr>
          <w:p>
            <w:r>
              <w:rPr>
                <w:b/>
                <w:color w:val="FFFFFF"/>
                <w:sz w:val="18"/>
              </w:rPr>
              <w:t>Ý nghĩa với méo giọng</w:t>
            </w:r>
          </w:p>
        </w:tc>
      </w:tr>
      <w:tr>
        <w:tc>
          <w:tcPr>
            <w:tcW w:type="dxa" w:w="1417"/>
          </w:tcPr>
          <w:p>
            <w:r>
              <w:rPr>
                <w:sz w:val="18"/>
              </w:rPr>
              <w:t>F0-RMSE (Hz)</w:t>
            </w:r>
          </w:p>
        </w:tc>
        <w:tc>
          <w:tcPr>
            <w:tcW w:type="dxa" w:w="3118"/>
          </w:tcPr>
          <w:p>
            <w:r>
              <w:rPr>
                <w:sz w:val="18"/>
              </w:rPr>
              <w:t>Lệch tần số cơ bản (pitch) giữa raw và enhanced; tính trên voiced frames</w:t>
            </w:r>
          </w:p>
        </w:tc>
        <w:tc>
          <w:tcPr>
            <w:tcW w:type="dxa" w:w="1247"/>
          </w:tcPr>
          <w:p>
            <w:r>
              <w:rPr>
                <w:sz w:val="18"/>
              </w:rPr>
              <w:t>&lt; 15 Hz</w:t>
            </w:r>
          </w:p>
        </w:tc>
        <w:tc>
          <w:tcPr>
            <w:tcW w:type="dxa" w:w="4139"/>
          </w:tcPr>
          <w:p>
            <w:r>
              <w:rPr>
                <w:sz w:val="18"/>
              </w:rPr>
              <w:t>Cao → pitch bị lệch → giọng nghe cao/thấp hơn bất thường</w:t>
            </w:r>
          </w:p>
        </w:tc>
      </w:tr>
      <w:tr>
        <w:tc>
          <w:tcPr>
            <w:tcW w:type="dxa" w:w="1417"/>
            <w:shd w:val="clear" w:color="auto" w:fill="EFF6FF"/>
          </w:tcPr>
          <w:p>
            <w:r>
              <w:rPr>
                <w:sz w:val="18"/>
              </w:rPr>
              <w:t>MCD (dB)</w:t>
            </w:r>
          </w:p>
        </w:tc>
        <w:tc>
          <w:tcPr>
            <w:tcW w:type="dxa" w:w="3118"/>
            <w:shd w:val="clear" w:color="auto" w:fill="EFF6FF"/>
          </w:tcPr>
          <w:p>
            <w:r>
              <w:rPr>
                <w:sz w:val="18"/>
              </w:rPr>
              <w:t>Mel Cepstral Distortion — đo sự thay đổi âm sắc (spectral envelope)</w:t>
            </w:r>
          </w:p>
        </w:tc>
        <w:tc>
          <w:tcPr>
            <w:tcW w:type="dxa" w:w="1247"/>
            <w:shd w:val="clear" w:color="auto" w:fill="EFF6FF"/>
          </w:tcPr>
          <w:p>
            <w:r>
              <w:rPr>
                <w:sz w:val="18"/>
              </w:rPr>
              <w:t>&lt; 4 dB</w:t>
            </w:r>
          </w:p>
        </w:tc>
        <w:tc>
          <w:tcPr>
            <w:tcW w:type="dxa" w:w="4139"/>
            <w:shd w:val="clear" w:color="auto" w:fill="EFF6FF"/>
          </w:tcPr>
          <w:p>
            <w:r>
              <w:rPr>
                <w:sz w:val="18"/>
              </w:rPr>
              <w:t>Cao → âm sắc thay đổi lớn → nghe như giọng người khác</w:t>
            </w:r>
          </w:p>
        </w:tc>
      </w:tr>
      <w:tr>
        <w:tc>
          <w:tcPr>
            <w:tcW w:type="dxa" w:w="1417"/>
          </w:tcPr>
          <w:p>
            <w:r>
              <w:rPr>
                <w:sz w:val="18"/>
              </w:rPr>
              <w:t>EPR</w:t>
            </w:r>
          </w:p>
        </w:tc>
        <w:tc>
          <w:tcPr>
            <w:tcW w:type="dxa" w:w="3118"/>
          </w:tcPr>
          <w:p>
            <w:r>
              <w:rPr>
                <w:sz w:val="18"/>
              </w:rPr>
              <w:t>Energy Preservation Ratio — tỉ lệ năng lượng giọng được giữ lại</w:t>
            </w:r>
          </w:p>
        </w:tc>
        <w:tc>
          <w:tcPr>
            <w:tcW w:type="dxa" w:w="1247"/>
          </w:tcPr>
          <w:p>
            <w:r>
              <w:rPr>
                <w:sz w:val="18"/>
              </w:rPr>
              <w:t>&gt; 0.7</w:t>
            </w:r>
          </w:p>
        </w:tc>
        <w:tc>
          <w:tcPr>
            <w:tcW w:type="dxa" w:w="4139"/>
          </w:tcPr>
          <w:p>
            <w:r>
              <w:rPr>
                <w:sz w:val="18"/>
              </w:rPr>
              <w:t>Thấp → over-suppression → giọng bị mờ/nhỏ không tự nhiên</w:t>
            </w:r>
          </w:p>
        </w:tc>
      </w:tr>
      <w:tr>
        <w:tc>
          <w:tcPr>
            <w:tcW w:type="dxa" w:w="1417"/>
            <w:shd w:val="clear" w:color="auto" w:fill="EFF6FF"/>
          </w:tcPr>
          <w:p>
            <w:r>
              <w:rPr>
                <w:sz w:val="18"/>
              </w:rPr>
              <w:t>SFR</w:t>
            </w:r>
          </w:p>
        </w:tc>
        <w:tc>
          <w:tcPr>
            <w:tcW w:type="dxa" w:w="3118"/>
            <w:shd w:val="clear" w:color="auto" w:fill="EFF6FF"/>
          </w:tcPr>
          <w:p>
            <w:r>
              <w:rPr>
                <w:sz w:val="18"/>
              </w:rPr>
              <w:t>Spectral Flatness Ratio — phổ tần trở nên phẳng hơn (mất harmonics)</w:t>
            </w:r>
          </w:p>
        </w:tc>
        <w:tc>
          <w:tcPr>
            <w:tcW w:type="dxa" w:w="1247"/>
            <w:shd w:val="clear" w:color="auto" w:fill="EFF6FF"/>
          </w:tcPr>
          <w:p>
            <w:r>
              <w:rPr>
                <w:sz w:val="18"/>
              </w:rPr>
              <w:t>&lt; 1.3</w:t>
            </w:r>
          </w:p>
        </w:tc>
        <w:tc>
          <w:tcPr>
            <w:tcW w:type="dxa" w:w="4139"/>
            <w:shd w:val="clear" w:color="auto" w:fill="EFF6FF"/>
          </w:tcPr>
          <w:p>
            <w:r>
              <w:rPr>
                <w:sz w:val="18"/>
              </w:rPr>
              <w:t>&gt; 1.8 → giọng robot/metallic (formant bị triệt tiêu)</w:t>
            </w:r>
          </w:p>
        </w:tc>
      </w:tr>
      <w:tr>
        <w:tc>
          <w:tcPr>
            <w:tcW w:type="dxa" w:w="1417"/>
          </w:tcPr>
          <w:p>
            <w:r>
              <w:rPr>
                <w:sz w:val="18"/>
              </w:rPr>
              <w:t>VDS (0–10)</w:t>
            </w:r>
          </w:p>
        </w:tc>
        <w:tc>
          <w:tcPr>
            <w:tcW w:type="dxa" w:w="3118"/>
          </w:tcPr>
          <w:p>
            <w:r>
              <w:rPr>
                <w:sz w:val="18"/>
              </w:rPr>
              <w:t>Voice Distortion Score tổng hợp từ F0, MCD, EPR, SFR</w:t>
            </w:r>
          </w:p>
        </w:tc>
        <w:tc>
          <w:tcPr>
            <w:tcW w:type="dxa" w:w="1247"/>
          </w:tcPr>
          <w:p>
            <w:r>
              <w:rPr>
                <w:sz w:val="18"/>
              </w:rPr>
              <w:t>&lt; 2.5</w:t>
            </w:r>
          </w:p>
        </w:tc>
        <w:tc>
          <w:tcPr>
            <w:tcW w:type="dxa" w:w="4139"/>
          </w:tcPr>
          <w:p>
            <w:r>
              <w:rPr>
                <w:sz w:val="18"/>
              </w:rPr>
              <w:t>&lt; 2.5 ít méo; 2.5–4.5 chấp nhận; &gt; 4.5 cần nghe kiểm tra</w:t>
            </w:r>
          </w:p>
        </w:tc>
      </w:tr>
    </w:tbl>
    <w:p/>
    <w:p>
      <w:pPr>
        <w:pStyle w:val="Heading2"/>
      </w:pPr>
      <w:r>
        <w:t>5.2 Kết quả Voice Distortion Metrics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587"/>
            <w:shd w:val="clear" w:color="auto" w:fill="1A56DB"/>
          </w:tcPr>
          <w:p>
            <w:r>
              <w:rPr>
                <w:b/>
                <w:color w:val="FFFFFF"/>
                <w:sz w:val="18"/>
              </w:rPr>
              <w:t>File</w:t>
            </w:r>
          </w:p>
        </w:tc>
        <w:tc>
          <w:tcPr>
            <w:tcW w:type="dxa" w:w="1417"/>
            <w:shd w:val="clear" w:color="auto" w:fill="1A56DB"/>
          </w:tcPr>
          <w:p>
            <w:r>
              <w:rPr>
                <w:b/>
                <w:color w:val="FFFFFF"/>
                <w:sz w:val="18"/>
              </w:rPr>
              <w:t>Model</w:t>
            </w:r>
          </w:p>
        </w:tc>
        <w:tc>
          <w:tcPr>
            <w:tcW w:type="dxa" w:w="1247"/>
            <w:shd w:val="clear" w:color="auto" w:fill="1A56DB"/>
          </w:tcPr>
          <w:p>
            <w:r>
              <w:rPr>
                <w:b/>
                <w:color w:val="FFFFFF"/>
                <w:sz w:val="18"/>
              </w:rPr>
              <w:t>F0-RMSE</w:t>
              <w:br/>
              <w:t>(Hz)</w:t>
            </w:r>
          </w:p>
        </w:tc>
        <w:tc>
          <w:tcPr>
            <w:tcW w:type="dxa" w:w="1247"/>
            <w:shd w:val="clear" w:color="auto" w:fill="1A56DB"/>
          </w:tcPr>
          <w:p>
            <w:r>
              <w:rPr>
                <w:b/>
                <w:color w:val="FFFFFF"/>
                <w:sz w:val="18"/>
              </w:rPr>
              <w:t>MCD</w:t>
              <w:br/>
              <w:t>(dB)</w:t>
            </w:r>
          </w:p>
        </w:tc>
        <w:tc>
          <w:tcPr>
            <w:tcW w:type="dxa" w:w="1020"/>
            <w:shd w:val="clear" w:color="auto" w:fill="1A56DB"/>
          </w:tcPr>
          <w:p>
            <w:r>
              <w:rPr>
                <w:b/>
                <w:color w:val="FFFFFF"/>
                <w:sz w:val="18"/>
              </w:rPr>
              <w:t>EPR</w:t>
            </w:r>
          </w:p>
        </w:tc>
        <w:tc>
          <w:tcPr>
            <w:tcW w:type="dxa" w:w="1020"/>
            <w:shd w:val="clear" w:color="auto" w:fill="1A56DB"/>
          </w:tcPr>
          <w:p>
            <w:r>
              <w:rPr>
                <w:b/>
                <w:color w:val="FFFFFF"/>
                <w:sz w:val="18"/>
              </w:rPr>
              <w:t>SFR</w:t>
            </w:r>
          </w:p>
        </w:tc>
        <w:tc>
          <w:tcPr>
            <w:tcW w:type="dxa" w:w="1247"/>
            <w:shd w:val="clear" w:color="auto" w:fill="1A56DB"/>
          </w:tcPr>
          <w:p>
            <w:r>
              <w:rPr>
                <w:b/>
                <w:color w:val="FFFFFF"/>
                <w:sz w:val="18"/>
              </w:rPr>
              <w:t>VDS</w:t>
              <w:br/>
              <w:t>(0–10)</w:t>
            </w:r>
          </w:p>
        </w:tc>
        <w:tc>
          <w:tcPr>
            <w:tcW w:type="dxa" w:w="3118"/>
            <w:shd w:val="clear" w:color="auto" w:fill="1A56DB"/>
          </w:tcPr>
          <w:p>
            <w:r>
              <w:rPr>
                <w:b/>
                <w:color w:val="FFFFFF"/>
                <w:sz w:val="18"/>
              </w:rPr>
              <w:t>Verdict</w:t>
            </w:r>
          </w:p>
        </w:tc>
      </w:tr>
      <w:tr>
        <w:tc>
          <w:tcPr>
            <w:tcW w:type="dxa" w:w="1587"/>
          </w:tcPr>
          <w:p>
            <w:r>
              <w:rPr>
                <w:sz w:val="18"/>
              </w:rPr>
              <w:t>12Te-lBaRHo</w:t>
            </w:r>
          </w:p>
        </w:tc>
        <w:tc>
          <w:tcPr>
            <w:tcW w:type="dxa" w:w="1417"/>
          </w:tcPr>
          <w:p>
            <w:r>
              <w:rPr>
                <w:sz w:val="18"/>
              </w:rPr>
              <w:t>BS+DFN3</w:t>
            </w:r>
          </w:p>
        </w:tc>
        <w:tc>
          <w:tcPr>
            <w:tcW w:type="dxa" w:w="1247"/>
          </w:tcPr>
          <w:p>
            <w:r>
              <w:rPr>
                <w:sz w:val="18"/>
              </w:rPr>
              <w:t>0.52</w:t>
            </w:r>
          </w:p>
        </w:tc>
        <w:tc>
          <w:tcPr>
            <w:tcW w:type="dxa" w:w="1247"/>
          </w:tcPr>
          <w:p>
            <w:r>
              <w:rPr>
                <w:sz w:val="18"/>
              </w:rPr>
              <w:t>14.463</w:t>
            </w:r>
          </w:p>
        </w:tc>
        <w:tc>
          <w:tcPr>
            <w:tcW w:type="dxa" w:w="1020"/>
          </w:tcPr>
          <w:p>
            <w:r>
              <w:rPr>
                <w:sz w:val="18"/>
              </w:rPr>
              <w:t>0.6276</w:t>
            </w:r>
          </w:p>
        </w:tc>
        <w:tc>
          <w:tcPr>
            <w:tcW w:type="dxa" w:w="1020"/>
          </w:tcPr>
          <w:p>
            <w:r>
              <w:rPr>
                <w:sz w:val="18"/>
              </w:rPr>
              <w:t>0.94</w:t>
            </w:r>
          </w:p>
        </w:tc>
        <w:tc>
          <w:tcPr>
            <w:tcW w:type="dxa" w:w="1247"/>
          </w:tcPr>
          <w:p>
            <w:r>
              <w:rPr>
                <w:sz w:val="18"/>
              </w:rPr>
              <w:t>1.1</w:t>
            </w:r>
          </w:p>
        </w:tc>
        <w:tc>
          <w:tcPr>
            <w:tcW w:type="dxa" w:w="3118"/>
          </w:tcPr>
          <w:p>
            <w:r>
              <w:rPr>
                <w:sz w:val="18"/>
              </w:rPr>
              <w:t>✅ Rất ít méo giọng — phù hợp p</w:t>
            </w:r>
          </w:p>
        </w:tc>
      </w:tr>
      <w:tr>
        <w:tc>
          <w:tcPr>
            <w:tcW w:type="dxa" w:w="1587"/>
            <w:shd w:val="clear" w:color="auto" w:fill="EFF6FF"/>
          </w:tcPr>
          <w:p>
            <w:r>
              <w:rPr>
                <w:sz w:val="18"/>
              </w:rPr>
              <w:t>12Te-lBaRHo</w:t>
            </w:r>
          </w:p>
        </w:tc>
        <w:tc>
          <w:tcPr>
            <w:tcW w:type="dxa" w:w="1417"/>
            <w:shd w:val="clear" w:color="auto" w:fill="EFF6FF"/>
          </w:tcPr>
          <w:p>
            <w:r>
              <w:rPr>
                <w:sz w:val="18"/>
              </w:rPr>
              <w:t>Mel+DFN3</w:t>
            </w:r>
          </w:p>
        </w:tc>
        <w:tc>
          <w:tcPr>
            <w:tcW w:type="dxa" w:w="1247"/>
            <w:shd w:val="clear" w:color="auto" w:fill="EFF6FF"/>
          </w:tcPr>
          <w:p>
            <w:r>
              <w:rPr>
                <w:sz w:val="18"/>
              </w:rPr>
              <w:t>0.46</w:t>
            </w:r>
          </w:p>
        </w:tc>
        <w:tc>
          <w:tcPr>
            <w:tcW w:type="dxa" w:w="1247"/>
            <w:shd w:val="clear" w:color="auto" w:fill="EFF6FF"/>
          </w:tcPr>
          <w:p>
            <w:r>
              <w:rPr>
                <w:sz w:val="18"/>
              </w:rPr>
              <w:t>13.108</w:t>
            </w:r>
          </w:p>
        </w:tc>
        <w:tc>
          <w:tcPr>
            <w:tcW w:type="dxa" w:w="1020"/>
            <w:shd w:val="clear" w:color="auto" w:fill="EFF6FF"/>
          </w:tcPr>
          <w:p>
            <w:r>
              <w:rPr>
                <w:sz w:val="18"/>
              </w:rPr>
              <w:t>0.6347</w:t>
            </w:r>
          </w:p>
        </w:tc>
        <w:tc>
          <w:tcPr>
            <w:tcW w:type="dxa" w:w="1020"/>
            <w:shd w:val="clear" w:color="auto" w:fill="EFF6FF"/>
          </w:tcPr>
          <w:p>
            <w:r>
              <w:rPr>
                <w:sz w:val="18"/>
              </w:rPr>
              <w:t>0.8889</w:t>
            </w:r>
          </w:p>
        </w:tc>
        <w:tc>
          <w:tcPr>
            <w:tcW w:type="dxa" w:w="1247"/>
            <w:shd w:val="clear" w:color="auto" w:fill="EFF6FF"/>
          </w:tcPr>
          <w:p>
            <w:r>
              <w:rPr>
                <w:sz w:val="18"/>
              </w:rPr>
              <w:t>1.07</w:t>
            </w:r>
          </w:p>
        </w:tc>
        <w:tc>
          <w:tcPr>
            <w:tcW w:type="dxa" w:w="3118"/>
            <w:shd w:val="clear" w:color="auto" w:fill="EFF6FF"/>
          </w:tcPr>
          <w:p>
            <w:r>
              <w:rPr>
                <w:sz w:val="18"/>
              </w:rPr>
              <w:t>✅ Rất ít méo giọng — phù hợp p</w:t>
            </w:r>
          </w:p>
        </w:tc>
      </w:tr>
      <w:tr>
        <w:tc>
          <w:tcPr>
            <w:tcW w:type="dxa" w:w="1587"/>
          </w:tcPr>
          <w:p>
            <w:r>
              <w:rPr>
                <w:sz w:val="18"/>
              </w:rPr>
              <w:t>1PfsTwcy-vY</w:t>
            </w:r>
          </w:p>
        </w:tc>
        <w:tc>
          <w:tcPr>
            <w:tcW w:type="dxa" w:w="1417"/>
          </w:tcPr>
          <w:p>
            <w:r>
              <w:rPr>
                <w:sz w:val="18"/>
              </w:rPr>
              <w:t>BS+DFN3</w:t>
            </w:r>
          </w:p>
        </w:tc>
        <w:tc>
          <w:tcPr>
            <w:tcW w:type="dxa" w:w="1247"/>
          </w:tcPr>
          <w:p>
            <w:r>
              <w:rPr>
                <w:sz w:val="18"/>
              </w:rPr>
              <w:t>2.14</w:t>
            </w:r>
          </w:p>
        </w:tc>
        <w:tc>
          <w:tcPr>
            <w:tcW w:type="dxa" w:w="1247"/>
          </w:tcPr>
          <w:p>
            <w:r>
              <w:rPr>
                <w:sz w:val="18"/>
              </w:rPr>
              <w:t>26.422</w:t>
            </w:r>
          </w:p>
        </w:tc>
        <w:tc>
          <w:tcPr>
            <w:tcW w:type="dxa" w:w="1020"/>
          </w:tcPr>
          <w:p>
            <w:r>
              <w:rPr>
                <w:sz w:val="18"/>
              </w:rPr>
              <w:t>0.812</w:t>
            </w:r>
          </w:p>
        </w:tc>
        <w:tc>
          <w:tcPr>
            <w:tcW w:type="dxa" w:w="1020"/>
          </w:tcPr>
          <w:p>
            <w:r>
              <w:rPr>
                <w:sz w:val="18"/>
              </w:rPr>
              <w:t>0.9267</w:t>
            </w:r>
          </w:p>
        </w:tc>
        <w:tc>
          <w:tcPr>
            <w:tcW w:type="dxa" w:w="1247"/>
          </w:tcPr>
          <w:p>
            <w:r>
              <w:rPr>
                <w:sz w:val="18"/>
              </w:rPr>
              <w:t>1.05</w:t>
            </w:r>
          </w:p>
        </w:tc>
        <w:tc>
          <w:tcPr>
            <w:tcW w:type="dxa" w:w="3118"/>
          </w:tcPr>
          <w:p>
            <w:r>
              <w:rPr>
                <w:sz w:val="18"/>
              </w:rPr>
              <w:t>✅ Rất ít méo giọng — phù hợp p</w:t>
            </w:r>
          </w:p>
        </w:tc>
      </w:tr>
      <w:tr>
        <w:tc>
          <w:tcPr>
            <w:tcW w:type="dxa" w:w="1587"/>
            <w:shd w:val="clear" w:color="auto" w:fill="EFF6FF"/>
          </w:tcPr>
          <w:p>
            <w:r>
              <w:rPr>
                <w:sz w:val="18"/>
              </w:rPr>
              <w:t>1PfsTwcy-vY</w:t>
            </w:r>
          </w:p>
        </w:tc>
        <w:tc>
          <w:tcPr>
            <w:tcW w:type="dxa" w:w="1417"/>
            <w:shd w:val="clear" w:color="auto" w:fill="EFF6FF"/>
          </w:tcPr>
          <w:p>
            <w:r>
              <w:rPr>
                <w:sz w:val="18"/>
              </w:rPr>
              <w:t>Mel+DFN3</w:t>
            </w:r>
          </w:p>
        </w:tc>
        <w:tc>
          <w:tcPr>
            <w:tcW w:type="dxa" w:w="1247"/>
            <w:shd w:val="clear" w:color="auto" w:fill="EFF6FF"/>
          </w:tcPr>
          <w:p>
            <w:r>
              <w:rPr>
                <w:sz w:val="18"/>
              </w:rPr>
              <w:t>2.72</w:t>
            </w:r>
          </w:p>
        </w:tc>
        <w:tc>
          <w:tcPr>
            <w:tcW w:type="dxa" w:w="1247"/>
            <w:shd w:val="clear" w:color="auto" w:fill="EFF6FF"/>
          </w:tcPr>
          <w:p>
            <w:r>
              <w:rPr>
                <w:sz w:val="18"/>
              </w:rPr>
              <w:t>13.923</w:t>
            </w:r>
          </w:p>
        </w:tc>
        <w:tc>
          <w:tcPr>
            <w:tcW w:type="dxa" w:w="1020"/>
            <w:shd w:val="clear" w:color="auto" w:fill="EFF6FF"/>
          </w:tcPr>
          <w:p>
            <w:r>
              <w:rPr>
                <w:sz w:val="18"/>
              </w:rPr>
              <w:t>0.8112</w:t>
            </w:r>
          </w:p>
        </w:tc>
        <w:tc>
          <w:tcPr>
            <w:tcW w:type="dxa" w:w="1020"/>
            <w:shd w:val="clear" w:color="auto" w:fill="EFF6FF"/>
          </w:tcPr>
          <w:p>
            <w:r>
              <w:rPr>
                <w:sz w:val="18"/>
              </w:rPr>
              <w:t>0.9428</w:t>
            </w:r>
          </w:p>
        </w:tc>
        <w:tc>
          <w:tcPr>
            <w:tcW w:type="dxa" w:w="1247"/>
            <w:shd w:val="clear" w:color="auto" w:fill="EFF6FF"/>
          </w:tcPr>
          <w:p>
            <w:r>
              <w:rPr>
                <w:sz w:val="18"/>
              </w:rPr>
              <w:t>0.7</w:t>
            </w:r>
          </w:p>
        </w:tc>
        <w:tc>
          <w:tcPr>
            <w:tcW w:type="dxa" w:w="3118"/>
            <w:shd w:val="clear" w:color="auto" w:fill="EFF6FF"/>
          </w:tcPr>
          <w:p>
            <w:r>
              <w:rPr>
                <w:sz w:val="18"/>
              </w:rPr>
              <w:t>✅ Rất ít méo giọng — phù hợp p</w:t>
            </w:r>
          </w:p>
        </w:tc>
      </w:tr>
      <w:tr>
        <w:tc>
          <w:tcPr>
            <w:tcW w:type="dxa" w:w="1587"/>
          </w:tcPr>
          <w:p>
            <w:r>
              <w:rPr>
                <w:sz w:val="18"/>
              </w:rPr>
              <w:t>3wVLylGgVag</w:t>
            </w:r>
          </w:p>
        </w:tc>
        <w:tc>
          <w:tcPr>
            <w:tcW w:type="dxa" w:w="1417"/>
          </w:tcPr>
          <w:p>
            <w:r>
              <w:rPr>
                <w:sz w:val="18"/>
              </w:rPr>
              <w:t>BS+DFN3</w:t>
            </w:r>
          </w:p>
        </w:tc>
        <w:tc>
          <w:tcPr>
            <w:tcW w:type="dxa" w:w="1247"/>
          </w:tcPr>
          <w:p>
            <w:r>
              <w:rPr>
                <w:sz w:val="18"/>
              </w:rPr>
              <w:t>2.89</w:t>
            </w:r>
          </w:p>
        </w:tc>
        <w:tc>
          <w:tcPr>
            <w:tcW w:type="dxa" w:w="1247"/>
          </w:tcPr>
          <w:p>
            <w:r>
              <w:rPr>
                <w:sz w:val="18"/>
              </w:rPr>
              <w:t>21.511</w:t>
            </w:r>
          </w:p>
        </w:tc>
        <w:tc>
          <w:tcPr>
            <w:tcW w:type="dxa" w:w="1020"/>
          </w:tcPr>
          <w:p>
            <w:r>
              <w:rPr>
                <w:sz w:val="18"/>
              </w:rPr>
              <w:t>0.778</w:t>
            </w:r>
          </w:p>
        </w:tc>
        <w:tc>
          <w:tcPr>
            <w:tcW w:type="dxa" w:w="1020"/>
          </w:tcPr>
          <w:p>
            <w:r>
              <w:rPr>
                <w:sz w:val="18"/>
              </w:rPr>
              <w:t>0.9526</w:t>
            </w:r>
          </w:p>
        </w:tc>
        <w:tc>
          <w:tcPr>
            <w:tcW w:type="dxa" w:w="1247"/>
          </w:tcPr>
          <w:p>
            <w:r>
              <w:rPr>
                <w:sz w:val="18"/>
              </w:rPr>
              <w:t>0.9</w:t>
            </w:r>
          </w:p>
        </w:tc>
        <w:tc>
          <w:tcPr>
            <w:tcW w:type="dxa" w:w="3118"/>
          </w:tcPr>
          <w:p>
            <w:r>
              <w:rPr>
                <w:sz w:val="18"/>
              </w:rPr>
              <w:t>✅ Rất ít méo giọng — phù hợp p</w:t>
            </w:r>
          </w:p>
        </w:tc>
      </w:tr>
      <w:tr>
        <w:tc>
          <w:tcPr>
            <w:tcW w:type="dxa" w:w="1587"/>
            <w:shd w:val="clear" w:color="auto" w:fill="EFF6FF"/>
          </w:tcPr>
          <w:p>
            <w:r>
              <w:rPr>
                <w:sz w:val="18"/>
              </w:rPr>
              <w:t>3wVLylGgVag</w:t>
            </w:r>
          </w:p>
        </w:tc>
        <w:tc>
          <w:tcPr>
            <w:tcW w:type="dxa" w:w="1417"/>
            <w:shd w:val="clear" w:color="auto" w:fill="EFF6FF"/>
          </w:tcPr>
          <w:p>
            <w:r>
              <w:rPr>
                <w:sz w:val="18"/>
              </w:rPr>
              <w:t>Mel+DFN3</w:t>
            </w:r>
          </w:p>
        </w:tc>
        <w:tc>
          <w:tcPr>
            <w:tcW w:type="dxa" w:w="1247"/>
            <w:shd w:val="clear" w:color="auto" w:fill="EFF6FF"/>
          </w:tcPr>
          <w:p>
            <w:r>
              <w:rPr>
                <w:sz w:val="18"/>
              </w:rPr>
              <w:t>0.31</w:t>
            </w:r>
          </w:p>
        </w:tc>
        <w:tc>
          <w:tcPr>
            <w:tcW w:type="dxa" w:w="1247"/>
            <w:shd w:val="clear" w:color="auto" w:fill="EFF6FF"/>
          </w:tcPr>
          <w:p>
            <w:r>
              <w:rPr>
                <w:sz w:val="18"/>
              </w:rPr>
              <w:t>14.81</w:t>
            </w:r>
          </w:p>
        </w:tc>
        <w:tc>
          <w:tcPr>
            <w:tcW w:type="dxa" w:w="1020"/>
            <w:shd w:val="clear" w:color="auto" w:fill="EFF6FF"/>
          </w:tcPr>
          <w:p>
            <w:r>
              <w:rPr>
                <w:sz w:val="18"/>
              </w:rPr>
              <w:t>0.7785</w:t>
            </w:r>
          </w:p>
        </w:tc>
        <w:tc>
          <w:tcPr>
            <w:tcW w:type="dxa" w:w="1020"/>
            <w:shd w:val="clear" w:color="auto" w:fill="EFF6FF"/>
          </w:tcPr>
          <w:p>
            <w:r>
              <w:rPr>
                <w:sz w:val="18"/>
              </w:rPr>
              <w:t>0.932</w:t>
            </w:r>
          </w:p>
        </w:tc>
        <w:tc>
          <w:tcPr>
            <w:tcW w:type="dxa" w:w="1247"/>
            <w:shd w:val="clear" w:color="auto" w:fill="EFF6FF"/>
          </w:tcPr>
          <w:p>
            <w:r>
              <w:rPr>
                <w:sz w:val="18"/>
              </w:rPr>
              <w:t>0.65</w:t>
            </w:r>
          </w:p>
        </w:tc>
        <w:tc>
          <w:tcPr>
            <w:tcW w:type="dxa" w:w="3118"/>
            <w:shd w:val="clear" w:color="auto" w:fill="EFF6FF"/>
          </w:tcPr>
          <w:p>
            <w:r>
              <w:rPr>
                <w:sz w:val="18"/>
              </w:rPr>
              <w:t>✅ Rất ít méo giọng — phù hợp p</w:t>
            </w:r>
          </w:p>
        </w:tc>
      </w:tr>
      <w:tr>
        <w:tc>
          <w:tcPr>
            <w:tcW w:type="dxa" w:w="1587"/>
          </w:tcPr>
          <w:p>
            <w:r>
              <w:rPr>
                <w:sz w:val="18"/>
              </w:rPr>
              <w:t>04T8nmsFN58</w:t>
            </w:r>
          </w:p>
        </w:tc>
        <w:tc>
          <w:tcPr>
            <w:tcW w:type="dxa" w:w="1417"/>
          </w:tcPr>
          <w:p>
            <w:r>
              <w:rPr>
                <w:sz w:val="18"/>
              </w:rPr>
              <w:t>BS+DFN3</w:t>
            </w:r>
          </w:p>
        </w:tc>
        <w:tc>
          <w:tcPr>
            <w:tcW w:type="dxa" w:w="1247"/>
          </w:tcPr>
          <w:p>
            <w:r>
              <w:rPr>
                <w:sz w:val="18"/>
              </w:rPr>
              <w:t>6.94</w:t>
            </w:r>
          </w:p>
        </w:tc>
        <w:tc>
          <w:tcPr>
            <w:tcW w:type="dxa" w:w="1247"/>
          </w:tcPr>
          <w:p>
            <w:r>
              <w:rPr>
                <w:sz w:val="18"/>
              </w:rPr>
              <w:t>140.094</w:t>
            </w:r>
          </w:p>
        </w:tc>
        <w:tc>
          <w:tcPr>
            <w:tcW w:type="dxa" w:w="1020"/>
          </w:tcPr>
          <w:p>
            <w:r>
              <w:rPr>
                <w:sz w:val="18"/>
              </w:rPr>
              <w:t>0.2979</w:t>
            </w:r>
          </w:p>
        </w:tc>
        <w:tc>
          <w:tcPr>
            <w:tcW w:type="dxa" w:w="1020"/>
          </w:tcPr>
          <w:p>
            <w:r>
              <w:rPr>
                <w:sz w:val="18"/>
              </w:rPr>
              <w:t>0.5204</w:t>
            </w:r>
          </w:p>
        </w:tc>
        <w:tc>
          <w:tcPr>
            <w:tcW w:type="dxa" w:w="1247"/>
          </w:tcPr>
          <w:p>
            <w:r>
              <w:rPr>
                <w:sz w:val="18"/>
              </w:rPr>
              <w:t>5.42</w:t>
            </w:r>
          </w:p>
        </w:tc>
        <w:tc>
          <w:tcPr>
            <w:tcW w:type="dxa" w:w="3118"/>
          </w:tcPr>
          <w:p>
            <w:r>
              <w:rPr>
                <w:sz w:val="18"/>
              </w:rPr>
              <w:t>🟠 Méo giọng trung bình — cần k</w:t>
            </w:r>
          </w:p>
        </w:tc>
      </w:tr>
      <w:tr>
        <w:tc>
          <w:tcPr>
            <w:tcW w:type="dxa" w:w="1587"/>
            <w:shd w:val="clear" w:color="auto" w:fill="EFF6FF"/>
          </w:tcPr>
          <w:p>
            <w:r>
              <w:rPr>
                <w:sz w:val="18"/>
              </w:rPr>
              <w:t>04T8nmsFN58</w:t>
            </w:r>
          </w:p>
        </w:tc>
        <w:tc>
          <w:tcPr>
            <w:tcW w:type="dxa" w:w="1417"/>
            <w:shd w:val="clear" w:color="auto" w:fill="EFF6FF"/>
          </w:tcPr>
          <w:p>
            <w:r>
              <w:rPr>
                <w:sz w:val="18"/>
              </w:rPr>
              <w:t>Mel+DFN3</w:t>
            </w:r>
          </w:p>
        </w:tc>
        <w:tc>
          <w:tcPr>
            <w:tcW w:type="dxa" w:w="1247"/>
            <w:shd w:val="clear" w:color="auto" w:fill="EFF6FF"/>
          </w:tcPr>
          <w:p>
            <w:r>
              <w:rPr>
                <w:sz w:val="18"/>
              </w:rPr>
              <w:t>8.6</w:t>
            </w:r>
          </w:p>
        </w:tc>
        <w:tc>
          <w:tcPr>
            <w:tcW w:type="dxa" w:w="1247"/>
            <w:shd w:val="clear" w:color="auto" w:fill="EFF6FF"/>
          </w:tcPr>
          <w:p>
            <w:r>
              <w:rPr>
                <w:sz w:val="18"/>
              </w:rPr>
              <w:t>114.594</w:t>
            </w:r>
          </w:p>
        </w:tc>
        <w:tc>
          <w:tcPr>
            <w:tcW w:type="dxa" w:w="1020"/>
            <w:shd w:val="clear" w:color="auto" w:fill="EFF6FF"/>
          </w:tcPr>
          <w:p>
            <w:r>
              <w:rPr>
                <w:sz w:val="18"/>
              </w:rPr>
              <w:t>0.3343</w:t>
            </w:r>
          </w:p>
        </w:tc>
        <w:tc>
          <w:tcPr>
            <w:tcW w:type="dxa" w:w="1020"/>
            <w:shd w:val="clear" w:color="auto" w:fill="EFF6FF"/>
          </w:tcPr>
          <w:p>
            <w:r>
              <w:rPr>
                <w:sz w:val="18"/>
              </w:rPr>
              <w:t>0.6718</w:t>
            </w:r>
          </w:p>
        </w:tc>
        <w:tc>
          <w:tcPr>
            <w:tcW w:type="dxa" w:w="1247"/>
            <w:shd w:val="clear" w:color="auto" w:fill="EFF6FF"/>
          </w:tcPr>
          <w:p>
            <w:r>
              <w:rPr>
                <w:sz w:val="18"/>
              </w:rPr>
              <w:t>5.42</w:t>
            </w:r>
          </w:p>
        </w:tc>
        <w:tc>
          <w:tcPr>
            <w:tcW w:type="dxa" w:w="3118"/>
            <w:shd w:val="clear" w:color="auto" w:fill="EFF6FF"/>
          </w:tcPr>
          <w:p>
            <w:r>
              <w:rPr>
                <w:sz w:val="18"/>
              </w:rPr>
              <w:t>🟠 Méo giọng trung bình — cần k</w:t>
            </w:r>
          </w:p>
        </w:tc>
      </w:tr>
      <w:tr>
        <w:tc>
          <w:tcPr>
            <w:tcW w:type="dxa" w:w="1587"/>
          </w:tcPr>
          <w:p>
            <w:r>
              <w:rPr>
                <w:sz w:val="18"/>
              </w:rPr>
              <w:t>0dfsPyMGAh8</w:t>
            </w:r>
          </w:p>
        </w:tc>
        <w:tc>
          <w:tcPr>
            <w:tcW w:type="dxa" w:w="1417"/>
          </w:tcPr>
          <w:p>
            <w:r>
              <w:rPr>
                <w:sz w:val="18"/>
              </w:rPr>
              <w:t>BS+DFN3</w:t>
            </w:r>
          </w:p>
        </w:tc>
        <w:tc>
          <w:tcPr>
            <w:tcW w:type="dxa" w:w="1247"/>
          </w:tcPr>
          <w:p>
            <w:r>
              <w:rPr>
                <w:sz w:val="18"/>
              </w:rPr>
              <w:t>12.84</w:t>
            </w:r>
          </w:p>
        </w:tc>
        <w:tc>
          <w:tcPr>
            <w:tcW w:type="dxa" w:w="1247"/>
          </w:tcPr>
          <w:p>
            <w:r>
              <w:rPr>
                <w:sz w:val="18"/>
              </w:rPr>
              <w:t>73.653</w:t>
            </w:r>
          </w:p>
        </w:tc>
        <w:tc>
          <w:tcPr>
            <w:tcW w:type="dxa" w:w="1020"/>
          </w:tcPr>
          <w:p>
            <w:r>
              <w:rPr>
                <w:sz w:val="18"/>
              </w:rPr>
              <w:t>0.616</w:t>
            </w:r>
          </w:p>
        </w:tc>
        <w:tc>
          <w:tcPr>
            <w:tcW w:type="dxa" w:w="1020"/>
          </w:tcPr>
          <w:p>
            <w:r>
              <w:rPr>
                <w:sz w:val="18"/>
              </w:rPr>
              <w:t>0.8818</w:t>
            </w:r>
          </w:p>
        </w:tc>
        <w:tc>
          <w:tcPr>
            <w:tcW w:type="dxa" w:w="1247"/>
          </w:tcPr>
          <w:p>
            <w:r>
              <w:rPr>
                <w:sz w:val="18"/>
              </w:rPr>
              <w:t>4.87</w:t>
            </w:r>
          </w:p>
        </w:tc>
        <w:tc>
          <w:tcPr>
            <w:tcW w:type="dxa" w:w="3118"/>
          </w:tcPr>
          <w:p>
            <w:r>
              <w:rPr>
                <w:sz w:val="18"/>
              </w:rPr>
              <w:t>🟠 Méo giọng trung bình — cần k</w:t>
            </w:r>
          </w:p>
        </w:tc>
      </w:tr>
      <w:tr>
        <w:tc>
          <w:tcPr>
            <w:tcW w:type="dxa" w:w="1587"/>
            <w:shd w:val="clear" w:color="auto" w:fill="EFF6FF"/>
          </w:tcPr>
          <w:p>
            <w:r>
              <w:rPr>
                <w:sz w:val="18"/>
              </w:rPr>
              <w:t>0dfsPyMGAh8</w:t>
            </w:r>
          </w:p>
        </w:tc>
        <w:tc>
          <w:tcPr>
            <w:tcW w:type="dxa" w:w="1417"/>
            <w:shd w:val="clear" w:color="auto" w:fill="EFF6FF"/>
          </w:tcPr>
          <w:p>
            <w:r>
              <w:rPr>
                <w:sz w:val="18"/>
              </w:rPr>
              <w:t>Mel+DFN3</w:t>
            </w:r>
          </w:p>
        </w:tc>
        <w:tc>
          <w:tcPr>
            <w:tcW w:type="dxa" w:w="1247"/>
            <w:shd w:val="clear" w:color="auto" w:fill="EFF6FF"/>
          </w:tcPr>
          <w:p>
            <w:r>
              <w:rPr>
                <w:sz w:val="18"/>
              </w:rPr>
              <w:t>5.31</w:t>
            </w:r>
          </w:p>
        </w:tc>
        <w:tc>
          <w:tcPr>
            <w:tcW w:type="dxa" w:w="1247"/>
            <w:shd w:val="clear" w:color="auto" w:fill="EFF6FF"/>
          </w:tcPr>
          <w:p>
            <w:r>
              <w:rPr>
                <w:sz w:val="18"/>
              </w:rPr>
              <w:t>31.456</w:t>
            </w:r>
          </w:p>
        </w:tc>
        <w:tc>
          <w:tcPr>
            <w:tcW w:type="dxa" w:w="1020"/>
            <w:shd w:val="clear" w:color="auto" w:fill="EFF6FF"/>
          </w:tcPr>
          <w:p>
            <w:r>
              <w:rPr>
                <w:sz w:val="18"/>
              </w:rPr>
              <w:t>0.6338</w:t>
            </w:r>
          </w:p>
        </w:tc>
        <w:tc>
          <w:tcPr>
            <w:tcW w:type="dxa" w:w="1020"/>
            <w:shd w:val="clear" w:color="auto" w:fill="EFF6FF"/>
          </w:tcPr>
          <w:p>
            <w:r>
              <w:rPr>
                <w:sz w:val="18"/>
              </w:rPr>
              <w:t>0.8589</w:t>
            </w:r>
          </w:p>
        </w:tc>
        <w:tc>
          <w:tcPr>
            <w:tcW w:type="dxa" w:w="1247"/>
            <w:shd w:val="clear" w:color="auto" w:fill="EFF6FF"/>
          </w:tcPr>
          <w:p>
            <w:r>
              <w:rPr>
                <w:sz w:val="18"/>
              </w:rPr>
              <w:t>2.05</w:t>
            </w:r>
          </w:p>
        </w:tc>
        <w:tc>
          <w:tcPr>
            <w:tcW w:type="dxa" w:w="3118"/>
            <w:shd w:val="clear" w:color="auto" w:fill="EFF6FF"/>
          </w:tcPr>
          <w:p>
            <w:r>
              <w:rPr>
                <w:sz w:val="18"/>
              </w:rPr>
              <w:t>✅ Rất ít méo giọng — phù hợp p</w:t>
            </w:r>
          </w:p>
        </w:tc>
      </w:tr>
      <w:tr>
        <w:tc>
          <w:tcPr>
            <w:tcW w:type="dxa" w:w="1587"/>
          </w:tcPr>
          <w:p>
            <w:r>
              <w:rPr>
                <w:sz w:val="18"/>
              </w:rPr>
              <w:t>12iLus4nijM</w:t>
            </w:r>
          </w:p>
        </w:tc>
        <w:tc>
          <w:tcPr>
            <w:tcW w:type="dxa" w:w="1417"/>
          </w:tcPr>
          <w:p>
            <w:r>
              <w:rPr>
                <w:sz w:val="18"/>
              </w:rPr>
              <w:t>BS+DFN3</w:t>
            </w:r>
          </w:p>
        </w:tc>
        <w:tc>
          <w:tcPr>
            <w:tcW w:type="dxa" w:w="1247"/>
          </w:tcPr>
          <w:p>
            <w:r>
              <w:rPr>
                <w:sz w:val="18"/>
              </w:rPr>
              <w:t>3.76</w:t>
            </w:r>
          </w:p>
        </w:tc>
        <w:tc>
          <w:tcPr>
            <w:tcW w:type="dxa" w:w="1247"/>
          </w:tcPr>
          <w:p>
            <w:r>
              <w:rPr>
                <w:sz w:val="18"/>
              </w:rPr>
              <w:t>73.889</w:t>
            </w:r>
          </w:p>
        </w:tc>
        <w:tc>
          <w:tcPr>
            <w:tcW w:type="dxa" w:w="1020"/>
          </w:tcPr>
          <w:p>
            <w:r>
              <w:rPr>
                <w:sz w:val="18"/>
              </w:rPr>
              <w:t>0.3639</w:t>
            </w:r>
          </w:p>
        </w:tc>
        <w:tc>
          <w:tcPr>
            <w:tcW w:type="dxa" w:w="1020"/>
          </w:tcPr>
          <w:p>
            <w:r>
              <w:rPr>
                <w:sz w:val="18"/>
              </w:rPr>
              <w:t>0.6947</w:t>
            </w:r>
          </w:p>
        </w:tc>
        <w:tc>
          <w:tcPr>
            <w:tcW w:type="dxa" w:w="1247"/>
          </w:tcPr>
          <w:p>
            <w:r>
              <w:rPr>
                <w:sz w:val="18"/>
              </w:rPr>
              <w:t>5.04</w:t>
            </w:r>
          </w:p>
        </w:tc>
        <w:tc>
          <w:tcPr>
            <w:tcW w:type="dxa" w:w="3118"/>
          </w:tcPr>
          <w:p>
            <w:r>
              <w:rPr>
                <w:sz w:val="18"/>
              </w:rPr>
              <w:t>🟠 Méo giọng trung bình — cần k</w:t>
            </w:r>
          </w:p>
        </w:tc>
      </w:tr>
      <w:tr>
        <w:tc>
          <w:tcPr>
            <w:tcW w:type="dxa" w:w="1587"/>
            <w:shd w:val="clear" w:color="auto" w:fill="EFF6FF"/>
          </w:tcPr>
          <w:p>
            <w:r>
              <w:rPr>
                <w:sz w:val="18"/>
              </w:rPr>
              <w:t>12iLus4nijM</w:t>
            </w:r>
          </w:p>
        </w:tc>
        <w:tc>
          <w:tcPr>
            <w:tcW w:type="dxa" w:w="1417"/>
            <w:shd w:val="clear" w:color="auto" w:fill="EFF6FF"/>
          </w:tcPr>
          <w:p>
            <w:r>
              <w:rPr>
                <w:sz w:val="18"/>
              </w:rPr>
              <w:t>Mel+DFN3</w:t>
            </w:r>
          </w:p>
        </w:tc>
        <w:tc>
          <w:tcPr>
            <w:tcW w:type="dxa" w:w="1247"/>
            <w:shd w:val="clear" w:color="auto" w:fill="EFF6FF"/>
          </w:tcPr>
          <w:p>
            <w:r>
              <w:rPr>
                <w:sz w:val="18"/>
              </w:rPr>
              <w:t>3.27</w:t>
            </w:r>
          </w:p>
        </w:tc>
        <w:tc>
          <w:tcPr>
            <w:tcW w:type="dxa" w:w="1247"/>
            <w:shd w:val="clear" w:color="auto" w:fill="EFF6FF"/>
          </w:tcPr>
          <w:p>
            <w:r>
              <w:rPr>
                <w:sz w:val="18"/>
              </w:rPr>
              <w:t>77.732</w:t>
            </w:r>
          </w:p>
        </w:tc>
        <w:tc>
          <w:tcPr>
            <w:tcW w:type="dxa" w:w="1020"/>
            <w:shd w:val="clear" w:color="auto" w:fill="EFF6FF"/>
          </w:tcPr>
          <w:p>
            <w:r>
              <w:rPr>
                <w:sz w:val="18"/>
              </w:rPr>
              <w:t>0.3463</w:t>
            </w:r>
          </w:p>
        </w:tc>
        <w:tc>
          <w:tcPr>
            <w:tcW w:type="dxa" w:w="1020"/>
            <w:shd w:val="clear" w:color="auto" w:fill="EFF6FF"/>
          </w:tcPr>
          <w:p>
            <w:r>
              <w:rPr>
                <w:sz w:val="18"/>
              </w:rPr>
              <w:t>1.0003</w:t>
            </w:r>
          </w:p>
        </w:tc>
        <w:tc>
          <w:tcPr>
            <w:tcW w:type="dxa" w:w="1247"/>
            <w:shd w:val="clear" w:color="auto" w:fill="EFF6FF"/>
          </w:tcPr>
          <w:p>
            <w:r>
              <w:rPr>
                <w:sz w:val="18"/>
              </w:rPr>
              <w:t>5.06</w:t>
            </w:r>
          </w:p>
        </w:tc>
        <w:tc>
          <w:tcPr>
            <w:tcW w:type="dxa" w:w="3118"/>
            <w:shd w:val="clear" w:color="auto" w:fill="EFF6FF"/>
          </w:tcPr>
          <w:p>
            <w:r>
              <w:rPr>
                <w:sz w:val="18"/>
              </w:rPr>
              <w:t>🟠 Méo giọng trung bình — cần k</w:t>
            </w:r>
          </w:p>
        </w:tc>
      </w:tr>
      <w:tr>
        <w:tc>
          <w:tcPr>
            <w:tcW w:type="dxa" w:w="1587"/>
          </w:tcPr>
          <w:p>
            <w:r>
              <w:rPr>
                <w:sz w:val="18"/>
              </w:rPr>
              <w:t>04jhP_1G24M</w:t>
            </w:r>
          </w:p>
        </w:tc>
        <w:tc>
          <w:tcPr>
            <w:tcW w:type="dxa" w:w="1417"/>
          </w:tcPr>
          <w:p>
            <w:r>
              <w:rPr>
                <w:sz w:val="18"/>
              </w:rPr>
              <w:t>BS+DFN3</w:t>
            </w:r>
          </w:p>
        </w:tc>
        <w:tc>
          <w:tcPr>
            <w:tcW w:type="dxa" w:w="1247"/>
          </w:tcPr>
          <w:p>
            <w:r>
              <w:rPr>
                <w:sz w:val="18"/>
              </w:rPr>
              <w:t>2.89</w:t>
            </w:r>
          </w:p>
        </w:tc>
        <w:tc>
          <w:tcPr>
            <w:tcW w:type="dxa" w:w="1247"/>
          </w:tcPr>
          <w:p>
            <w:r>
              <w:rPr>
                <w:sz w:val="18"/>
              </w:rPr>
              <w:t>32.418</w:t>
            </w:r>
          </w:p>
        </w:tc>
        <w:tc>
          <w:tcPr>
            <w:tcW w:type="dxa" w:w="1020"/>
          </w:tcPr>
          <w:p>
            <w:r>
              <w:rPr>
                <w:sz w:val="18"/>
              </w:rPr>
              <w:t>0.7009</w:t>
            </w:r>
          </w:p>
        </w:tc>
        <w:tc>
          <w:tcPr>
            <w:tcW w:type="dxa" w:w="1020"/>
          </w:tcPr>
          <w:p>
            <w:r>
              <w:rPr>
                <w:sz w:val="18"/>
              </w:rPr>
              <w:t>0.6588</w:t>
            </w:r>
          </w:p>
        </w:tc>
        <w:tc>
          <w:tcPr>
            <w:tcW w:type="dxa" w:w="1247"/>
          </w:tcPr>
          <w:p>
            <w:r>
              <w:rPr>
                <w:sz w:val="18"/>
              </w:rPr>
              <w:t>1.77</w:t>
            </w:r>
          </w:p>
        </w:tc>
        <w:tc>
          <w:tcPr>
            <w:tcW w:type="dxa" w:w="3118"/>
          </w:tcPr>
          <w:p>
            <w:r>
              <w:rPr>
                <w:sz w:val="18"/>
              </w:rPr>
              <w:t>✅ Rất ít méo giọng — phù hợp p</w:t>
            </w:r>
          </w:p>
        </w:tc>
      </w:tr>
      <w:tr>
        <w:tc>
          <w:tcPr>
            <w:tcW w:type="dxa" w:w="1587"/>
            <w:shd w:val="clear" w:color="auto" w:fill="EFF6FF"/>
          </w:tcPr>
          <w:p>
            <w:r>
              <w:rPr>
                <w:sz w:val="18"/>
              </w:rPr>
              <w:t>04jhP_1G24M</w:t>
            </w:r>
          </w:p>
        </w:tc>
        <w:tc>
          <w:tcPr>
            <w:tcW w:type="dxa" w:w="1417"/>
            <w:shd w:val="clear" w:color="auto" w:fill="EFF6FF"/>
          </w:tcPr>
          <w:p>
            <w:r>
              <w:rPr>
                <w:sz w:val="18"/>
              </w:rPr>
              <w:t>Mel+DFN3</w:t>
            </w:r>
          </w:p>
        </w:tc>
        <w:tc>
          <w:tcPr>
            <w:tcW w:type="dxa" w:w="1247"/>
            <w:shd w:val="clear" w:color="auto" w:fill="EFF6FF"/>
          </w:tcPr>
          <w:p>
            <w:r>
              <w:rPr>
                <w:sz w:val="18"/>
              </w:rPr>
              <w:t>6.93</w:t>
            </w:r>
          </w:p>
        </w:tc>
        <w:tc>
          <w:tcPr>
            <w:tcW w:type="dxa" w:w="1247"/>
            <w:shd w:val="clear" w:color="auto" w:fill="EFF6FF"/>
          </w:tcPr>
          <w:p>
            <w:r>
              <w:rPr>
                <w:sz w:val="18"/>
              </w:rPr>
              <w:t>62.597</w:t>
            </w:r>
          </w:p>
        </w:tc>
        <w:tc>
          <w:tcPr>
            <w:tcW w:type="dxa" w:w="1020"/>
            <w:shd w:val="clear" w:color="auto" w:fill="EFF6FF"/>
          </w:tcPr>
          <w:p>
            <w:r>
              <w:rPr>
                <w:sz w:val="18"/>
              </w:rPr>
              <w:t>0.6515</w:t>
            </w:r>
          </w:p>
        </w:tc>
        <w:tc>
          <w:tcPr>
            <w:tcW w:type="dxa" w:w="1020"/>
            <w:shd w:val="clear" w:color="auto" w:fill="EFF6FF"/>
          </w:tcPr>
          <w:p>
            <w:r>
              <w:rPr>
                <w:sz w:val="18"/>
              </w:rPr>
              <w:t>0.7749</w:t>
            </w:r>
          </w:p>
        </w:tc>
        <w:tc>
          <w:tcPr>
            <w:tcW w:type="dxa" w:w="1247"/>
            <w:shd w:val="clear" w:color="auto" w:fill="EFF6FF"/>
          </w:tcPr>
          <w:p>
            <w:r>
              <w:rPr>
                <w:sz w:val="18"/>
              </w:rPr>
              <w:t>3.97</w:t>
            </w:r>
          </w:p>
        </w:tc>
        <w:tc>
          <w:tcPr>
            <w:tcW w:type="dxa" w:w="3118"/>
            <w:shd w:val="clear" w:color="auto" w:fill="EFF6FF"/>
          </w:tcPr>
          <w:p>
            <w:r>
              <w:rPr>
                <w:sz w:val="18"/>
              </w:rPr>
              <w:t>🟡 Méo giọng nhẹ — chấp nhận đư</w:t>
            </w:r>
          </w:p>
        </w:tc>
      </w:tr>
      <w:tr>
        <w:tc>
          <w:tcPr>
            <w:tcW w:type="dxa" w:w="1587"/>
          </w:tcPr>
          <w:p>
            <w:r>
              <w:rPr>
                <w:sz w:val="18"/>
              </w:rPr>
              <w:t>1O-_3tNNjCs</w:t>
            </w:r>
          </w:p>
        </w:tc>
        <w:tc>
          <w:tcPr>
            <w:tcW w:type="dxa" w:w="1417"/>
          </w:tcPr>
          <w:p>
            <w:r>
              <w:rPr>
                <w:sz w:val="18"/>
              </w:rPr>
              <w:t>BS+DFN3</w:t>
            </w:r>
          </w:p>
        </w:tc>
        <w:tc>
          <w:tcPr>
            <w:tcW w:type="dxa" w:w="1247"/>
          </w:tcPr>
          <w:p>
            <w:r>
              <w:rPr>
                <w:sz w:val="18"/>
              </w:rPr>
              <w:t>3.1</w:t>
            </w:r>
          </w:p>
        </w:tc>
        <w:tc>
          <w:tcPr>
            <w:tcW w:type="dxa" w:w="1247"/>
          </w:tcPr>
          <w:p>
            <w:r>
              <w:rPr>
                <w:sz w:val="18"/>
              </w:rPr>
              <w:t>45.858</w:t>
            </w:r>
          </w:p>
        </w:tc>
        <w:tc>
          <w:tcPr>
            <w:tcW w:type="dxa" w:w="1020"/>
          </w:tcPr>
          <w:p>
            <w:r>
              <w:rPr>
                <w:sz w:val="18"/>
              </w:rPr>
              <w:t>0.6684</w:t>
            </w:r>
          </w:p>
        </w:tc>
        <w:tc>
          <w:tcPr>
            <w:tcW w:type="dxa" w:w="1020"/>
          </w:tcPr>
          <w:p>
            <w:r>
              <w:rPr>
                <w:sz w:val="18"/>
              </w:rPr>
              <w:t>1.0107</w:t>
            </w:r>
          </w:p>
        </w:tc>
        <w:tc>
          <w:tcPr>
            <w:tcW w:type="dxa" w:w="1247"/>
          </w:tcPr>
          <w:p>
            <w:r>
              <w:rPr>
                <w:sz w:val="18"/>
              </w:rPr>
              <w:t>2.7</w:t>
            </w:r>
          </w:p>
        </w:tc>
        <w:tc>
          <w:tcPr>
            <w:tcW w:type="dxa" w:w="3118"/>
          </w:tcPr>
          <w:p>
            <w:r>
              <w:rPr>
                <w:sz w:val="18"/>
              </w:rPr>
              <w:t>🟡 Méo giọng nhẹ — chấp nhận đư</w:t>
            </w:r>
          </w:p>
        </w:tc>
      </w:tr>
      <w:tr>
        <w:tc>
          <w:tcPr>
            <w:tcW w:type="dxa" w:w="1587"/>
            <w:shd w:val="clear" w:color="auto" w:fill="EFF6FF"/>
          </w:tcPr>
          <w:p>
            <w:r>
              <w:rPr>
                <w:sz w:val="18"/>
              </w:rPr>
              <w:t>1O-_3tNNjCs</w:t>
            </w:r>
          </w:p>
        </w:tc>
        <w:tc>
          <w:tcPr>
            <w:tcW w:type="dxa" w:w="1417"/>
            <w:shd w:val="clear" w:color="auto" w:fill="EFF6FF"/>
          </w:tcPr>
          <w:p>
            <w:r>
              <w:rPr>
                <w:sz w:val="18"/>
              </w:rPr>
              <w:t>Mel+DFN3</w:t>
            </w:r>
          </w:p>
        </w:tc>
        <w:tc>
          <w:tcPr>
            <w:tcW w:type="dxa" w:w="1247"/>
            <w:shd w:val="clear" w:color="auto" w:fill="EFF6FF"/>
          </w:tcPr>
          <w:p>
            <w:r>
              <w:rPr>
                <w:sz w:val="18"/>
              </w:rPr>
              <w:t>3.26</w:t>
            </w:r>
          </w:p>
        </w:tc>
        <w:tc>
          <w:tcPr>
            <w:tcW w:type="dxa" w:w="1247"/>
            <w:shd w:val="clear" w:color="auto" w:fill="EFF6FF"/>
          </w:tcPr>
          <w:p>
            <w:r>
              <w:rPr>
                <w:sz w:val="18"/>
              </w:rPr>
              <w:t>56.505</w:t>
            </w:r>
          </w:p>
        </w:tc>
        <w:tc>
          <w:tcPr>
            <w:tcW w:type="dxa" w:w="1020"/>
            <w:shd w:val="clear" w:color="auto" w:fill="EFF6FF"/>
          </w:tcPr>
          <w:p>
            <w:r>
              <w:rPr>
                <w:sz w:val="18"/>
              </w:rPr>
              <w:t>0.6651</w:t>
            </w:r>
          </w:p>
        </w:tc>
        <w:tc>
          <w:tcPr>
            <w:tcW w:type="dxa" w:w="1020"/>
            <w:shd w:val="clear" w:color="auto" w:fill="EFF6FF"/>
          </w:tcPr>
          <w:p>
            <w:r>
              <w:rPr>
                <w:sz w:val="18"/>
              </w:rPr>
              <w:t>1.0164</w:t>
            </w:r>
          </w:p>
        </w:tc>
        <w:tc>
          <w:tcPr>
            <w:tcW w:type="dxa" w:w="1247"/>
            <w:shd w:val="clear" w:color="auto" w:fill="EFF6FF"/>
          </w:tcPr>
          <w:p>
            <w:r>
              <w:rPr>
                <w:sz w:val="18"/>
              </w:rPr>
              <w:t>3.36</w:t>
            </w:r>
          </w:p>
        </w:tc>
        <w:tc>
          <w:tcPr>
            <w:tcW w:type="dxa" w:w="3118"/>
            <w:shd w:val="clear" w:color="auto" w:fill="EFF6FF"/>
          </w:tcPr>
          <w:p>
            <w:r>
              <w:rPr>
                <w:sz w:val="18"/>
              </w:rPr>
              <w:t>🟡 Méo giọng nhẹ — chấp nhận đư</w:t>
            </w:r>
          </w:p>
        </w:tc>
      </w:tr>
      <w:tr>
        <w:tc>
          <w:tcPr>
            <w:tcW w:type="dxa" w:w="1587"/>
          </w:tcPr>
          <w:p>
            <w:r>
              <w:rPr>
                <w:sz w:val="18"/>
              </w:rPr>
              <w:t>22jEY4dao0c</w:t>
            </w:r>
          </w:p>
        </w:tc>
        <w:tc>
          <w:tcPr>
            <w:tcW w:type="dxa" w:w="1417"/>
          </w:tcPr>
          <w:p>
            <w:r>
              <w:rPr>
                <w:sz w:val="18"/>
              </w:rPr>
              <w:t>BS+DFN3</w:t>
            </w:r>
          </w:p>
        </w:tc>
        <w:tc>
          <w:tcPr>
            <w:tcW w:type="dxa" w:w="1247"/>
          </w:tcPr>
          <w:p>
            <w:r>
              <w:rPr>
                <w:sz w:val="18"/>
              </w:rPr>
              <w:t>11.72</w:t>
            </w:r>
          </w:p>
        </w:tc>
        <w:tc>
          <w:tcPr>
            <w:tcW w:type="dxa" w:w="1247"/>
          </w:tcPr>
          <w:p>
            <w:r>
              <w:rPr>
                <w:sz w:val="18"/>
              </w:rPr>
              <w:t>59.034</w:t>
            </w:r>
          </w:p>
        </w:tc>
        <w:tc>
          <w:tcPr>
            <w:tcW w:type="dxa" w:w="1020"/>
          </w:tcPr>
          <w:p>
            <w:r>
              <w:rPr>
                <w:sz w:val="18"/>
              </w:rPr>
              <w:t>0.54</w:t>
            </w:r>
          </w:p>
        </w:tc>
        <w:tc>
          <w:tcPr>
            <w:tcW w:type="dxa" w:w="1020"/>
          </w:tcPr>
          <w:p>
            <w:r>
              <w:rPr>
                <w:sz w:val="18"/>
              </w:rPr>
              <w:t>0.8236</w:t>
            </w:r>
          </w:p>
        </w:tc>
        <w:tc>
          <w:tcPr>
            <w:tcW w:type="dxa" w:w="1247"/>
          </w:tcPr>
          <w:p>
            <w:r>
              <w:rPr>
                <w:sz w:val="18"/>
              </w:rPr>
              <w:t>4.36</w:t>
            </w:r>
          </w:p>
        </w:tc>
        <w:tc>
          <w:tcPr>
            <w:tcW w:type="dxa" w:w="3118"/>
          </w:tcPr>
          <w:p>
            <w:r>
              <w:rPr>
                <w:sz w:val="18"/>
              </w:rPr>
              <w:t>🟡 Méo giọng nhẹ — chấp nhận đư</w:t>
            </w:r>
          </w:p>
        </w:tc>
      </w:tr>
      <w:tr>
        <w:tc>
          <w:tcPr>
            <w:tcW w:type="dxa" w:w="1587"/>
            <w:shd w:val="clear" w:color="auto" w:fill="EFF6FF"/>
          </w:tcPr>
          <w:p>
            <w:r>
              <w:rPr>
                <w:sz w:val="18"/>
              </w:rPr>
              <w:t>22jEY4dao0c</w:t>
            </w:r>
          </w:p>
        </w:tc>
        <w:tc>
          <w:tcPr>
            <w:tcW w:type="dxa" w:w="1417"/>
            <w:shd w:val="clear" w:color="auto" w:fill="EFF6FF"/>
          </w:tcPr>
          <w:p>
            <w:r>
              <w:rPr>
                <w:sz w:val="18"/>
              </w:rPr>
              <w:t>Mel+DFN3</w:t>
            </w:r>
          </w:p>
        </w:tc>
        <w:tc>
          <w:tcPr>
            <w:tcW w:type="dxa" w:w="1247"/>
            <w:shd w:val="clear" w:color="auto" w:fill="EFF6FF"/>
          </w:tcPr>
          <w:p>
            <w:r>
              <w:rPr>
                <w:sz w:val="18"/>
              </w:rPr>
              <w:t>2.11</w:t>
            </w:r>
          </w:p>
        </w:tc>
        <w:tc>
          <w:tcPr>
            <w:tcW w:type="dxa" w:w="1247"/>
            <w:shd w:val="clear" w:color="auto" w:fill="EFF6FF"/>
          </w:tcPr>
          <w:p>
            <w:r>
              <w:rPr>
                <w:sz w:val="18"/>
              </w:rPr>
              <w:t>58.367</w:t>
            </w:r>
          </w:p>
        </w:tc>
        <w:tc>
          <w:tcPr>
            <w:tcW w:type="dxa" w:w="1020"/>
            <w:shd w:val="clear" w:color="auto" w:fill="EFF6FF"/>
          </w:tcPr>
          <w:p>
            <w:r>
              <w:rPr>
                <w:sz w:val="18"/>
              </w:rPr>
              <w:t>0.5353</w:t>
            </w:r>
          </w:p>
        </w:tc>
        <w:tc>
          <w:tcPr>
            <w:tcW w:type="dxa" w:w="1020"/>
            <w:shd w:val="clear" w:color="auto" w:fill="EFF6FF"/>
          </w:tcPr>
          <w:p>
            <w:r>
              <w:rPr>
                <w:sz w:val="18"/>
              </w:rPr>
              <w:t>0.8117</w:t>
            </w:r>
          </w:p>
        </w:tc>
        <w:tc>
          <w:tcPr>
            <w:tcW w:type="dxa" w:w="1247"/>
            <w:shd w:val="clear" w:color="auto" w:fill="EFF6FF"/>
          </w:tcPr>
          <w:p>
            <w:r>
              <w:rPr>
                <w:sz w:val="18"/>
              </w:rPr>
              <w:t>3.76</w:t>
            </w:r>
          </w:p>
        </w:tc>
        <w:tc>
          <w:tcPr>
            <w:tcW w:type="dxa" w:w="3118"/>
            <w:shd w:val="clear" w:color="auto" w:fill="EFF6FF"/>
          </w:tcPr>
          <w:p>
            <w:r>
              <w:rPr>
                <w:sz w:val="18"/>
              </w:rPr>
              <w:t>🟡 Méo giọng nhẹ — chấp nhận đư</w:t>
            </w:r>
          </w:p>
        </w:tc>
      </w:tr>
    </w:tbl>
    <w:p/>
    <w:p>
      <w:pPr>
        <w:pStyle w:val="Heading2"/>
      </w:pPr>
      <w:r>
        <w:t>5.3 Phân tích tổng hợp Voice Distortion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551"/>
            <w:shd w:val="clear" w:color="auto" w:fill="1A56DB"/>
          </w:tcPr>
          <w:p>
            <w:r>
              <w:rPr>
                <w:b/>
                <w:color w:val="FFFFFF"/>
                <w:sz w:val="18"/>
              </w:rPr>
              <w:t>Pipeline</w:t>
            </w:r>
          </w:p>
        </w:tc>
        <w:tc>
          <w:tcPr>
            <w:tcW w:type="dxa" w:w="1587"/>
            <w:shd w:val="clear" w:color="auto" w:fill="1A56DB"/>
          </w:tcPr>
          <w:p>
            <w:r>
              <w:rPr>
                <w:b/>
                <w:color w:val="FFFFFF"/>
                <w:sz w:val="18"/>
              </w:rPr>
              <w:t>F0-RMSE TB</w:t>
              <w:br/>
              <w:t>(Hz)</w:t>
            </w:r>
          </w:p>
        </w:tc>
        <w:tc>
          <w:tcPr>
            <w:tcW w:type="dxa" w:w="1587"/>
            <w:shd w:val="clear" w:color="auto" w:fill="1A56DB"/>
          </w:tcPr>
          <w:p>
            <w:r>
              <w:rPr>
                <w:b/>
                <w:color w:val="FFFFFF"/>
                <w:sz w:val="18"/>
              </w:rPr>
              <w:t>MCD TB</w:t>
              <w:br/>
              <w:t>(dB)</w:t>
            </w:r>
          </w:p>
        </w:tc>
        <w:tc>
          <w:tcPr>
            <w:tcW w:type="dxa" w:w="1247"/>
            <w:shd w:val="clear" w:color="auto" w:fill="1A56DB"/>
          </w:tcPr>
          <w:p>
            <w:r>
              <w:rPr>
                <w:b/>
                <w:color w:val="FFFFFF"/>
                <w:sz w:val="18"/>
              </w:rPr>
              <w:t>EPR TB</w:t>
            </w:r>
          </w:p>
        </w:tc>
        <w:tc>
          <w:tcPr>
            <w:tcW w:type="dxa" w:w="1247"/>
            <w:shd w:val="clear" w:color="auto" w:fill="1A56DB"/>
          </w:tcPr>
          <w:p>
            <w:r>
              <w:rPr>
                <w:b/>
                <w:color w:val="FFFFFF"/>
                <w:sz w:val="18"/>
              </w:rPr>
              <w:t>SFR TB</w:t>
            </w:r>
          </w:p>
        </w:tc>
        <w:tc>
          <w:tcPr>
            <w:tcW w:type="dxa" w:w="1587"/>
            <w:shd w:val="clear" w:color="auto" w:fill="1A56DB"/>
          </w:tcPr>
          <w:p>
            <w:r>
              <w:rPr>
                <w:b/>
                <w:color w:val="FFFFFF"/>
                <w:sz w:val="18"/>
              </w:rPr>
              <w:t>VDS TB</w:t>
              <w:br/>
              <w:t>(0–10)</w:t>
            </w:r>
          </w:p>
        </w:tc>
      </w:tr>
      <w:tr>
        <w:tc>
          <w:tcPr>
            <w:tcW w:type="dxa" w:w="2551"/>
          </w:tcPr>
          <w:p>
            <w:r>
              <w:rPr>
                <w:sz w:val="18"/>
              </w:rPr>
              <w:t>BS-Roformer + DFN3</w:t>
            </w:r>
          </w:p>
        </w:tc>
        <w:tc>
          <w:tcPr>
            <w:tcW w:type="dxa" w:w="1587"/>
          </w:tcPr>
          <w:p>
            <w:r>
              <w:rPr>
                <w:sz w:val="18"/>
              </w:rPr>
              <w:t>5.2</w:t>
            </w:r>
          </w:p>
        </w:tc>
        <w:tc>
          <w:tcPr>
            <w:tcW w:type="dxa" w:w="1587"/>
          </w:tcPr>
          <w:p>
            <w:r>
              <w:rPr>
                <w:sz w:val="18"/>
              </w:rPr>
              <w:t>54.149</w:t>
            </w:r>
          </w:p>
        </w:tc>
        <w:tc>
          <w:tcPr>
            <w:tcW w:type="dxa" w:w="1247"/>
          </w:tcPr>
          <w:p>
            <w:r>
              <w:rPr>
                <w:sz w:val="18"/>
              </w:rPr>
              <w:t>0.601</w:t>
            </w:r>
          </w:p>
        </w:tc>
        <w:tc>
          <w:tcPr>
            <w:tcW w:type="dxa" w:w="1247"/>
          </w:tcPr>
          <w:p>
            <w:r>
              <w:rPr>
                <w:sz w:val="18"/>
              </w:rPr>
              <w:t>0.823</w:t>
            </w:r>
          </w:p>
        </w:tc>
        <w:tc>
          <w:tcPr>
            <w:tcW w:type="dxa" w:w="1587"/>
          </w:tcPr>
          <w:p>
            <w:r>
              <w:rPr>
                <w:sz w:val="18"/>
              </w:rPr>
              <w:t>3.023</w:t>
            </w:r>
          </w:p>
        </w:tc>
      </w:tr>
      <w:tr>
        <w:tc>
          <w:tcPr>
            <w:tcW w:type="dxa" w:w="2551"/>
            <w:shd w:val="clear" w:color="auto" w:fill="EFF6FF"/>
          </w:tcPr>
          <w:p>
            <w:r>
              <w:rPr>
                <w:sz w:val="18"/>
              </w:rPr>
              <w:t>MelBand-Roformer + DFN3</w:t>
            </w:r>
          </w:p>
        </w:tc>
        <w:tc>
          <w:tcPr>
            <w:tcW w:type="dxa" w:w="1587"/>
            <w:shd w:val="clear" w:color="auto" w:fill="EFF6FF"/>
          </w:tcPr>
          <w:p>
            <w:r>
              <w:rPr>
                <w:sz w:val="18"/>
              </w:rPr>
              <w:t>3.663</w:t>
            </w:r>
          </w:p>
        </w:tc>
        <w:tc>
          <w:tcPr>
            <w:tcW w:type="dxa" w:w="1587"/>
            <w:shd w:val="clear" w:color="auto" w:fill="EFF6FF"/>
          </w:tcPr>
          <w:p>
            <w:r>
              <w:rPr>
                <w:sz w:val="18"/>
              </w:rPr>
              <w:t>49.232</w:t>
            </w:r>
          </w:p>
        </w:tc>
        <w:tc>
          <w:tcPr>
            <w:tcW w:type="dxa" w:w="1247"/>
            <w:shd w:val="clear" w:color="auto" w:fill="EFF6FF"/>
          </w:tcPr>
          <w:p>
            <w:r>
              <w:rPr>
                <w:sz w:val="18"/>
              </w:rPr>
              <w:t>0.599</w:t>
            </w:r>
          </w:p>
        </w:tc>
        <w:tc>
          <w:tcPr>
            <w:tcW w:type="dxa" w:w="1247"/>
            <w:shd w:val="clear" w:color="auto" w:fill="EFF6FF"/>
          </w:tcPr>
          <w:p>
            <w:r>
              <w:rPr>
                <w:sz w:val="18"/>
              </w:rPr>
              <w:t>0.878</w:t>
            </w:r>
          </w:p>
        </w:tc>
        <w:tc>
          <w:tcPr>
            <w:tcW w:type="dxa" w:w="1587"/>
            <w:shd w:val="clear" w:color="auto" w:fill="EFF6FF"/>
          </w:tcPr>
          <w:p>
            <w:r>
              <w:rPr>
                <w:sz w:val="18"/>
              </w:rPr>
              <w:t>2.893</w:t>
            </w:r>
          </w:p>
        </w:tc>
      </w:tr>
    </w:tbl>
    <w:p/>
    <w:p>
      <w:pPr>
        <w:spacing w:after="100"/>
      </w:pPr>
      <w:r>
        <w:rPr>
          <w:b/>
          <w:i w:val="0"/>
        </w:rPr>
        <w:t>BS-Roformer + DFN3: VDS trung bình = 3.02 🟡 Méo nhẹ</w:t>
      </w:r>
    </w:p>
    <w:p>
      <w:pPr>
        <w:spacing w:after="100"/>
      </w:pPr>
      <w:r>
        <w:rPr>
          <w:b/>
          <w:i w:val="0"/>
        </w:rPr>
        <w:t>Mel-Band + DFN3: VDS trung bình = 2.89 🟡 Méo nhẹ</w:t>
      </w:r>
    </w:p>
    <w:p>
      <w:pPr>
        <w:pStyle w:val="Heading3"/>
      </w:pPr>
      <w:r>
        <w:t>Các vấn đề phát hiện tự động</w:t>
      </w:r>
    </w:p>
    <w:p>
      <w:pPr>
        <w:spacing w:after="100"/>
      </w:pPr>
      <w:r>
        <w:rPr>
          <w:b/>
          <w:i w:val="0"/>
        </w:rPr>
        <w:t>BS-Roformer + DFN3:</w:t>
      </w:r>
    </w:p>
    <w:p>
      <w:pPr>
        <w:pStyle w:val="ListBullet"/>
        <w:spacing w:after="60"/>
        <w:ind w:left="360"/>
      </w:pPr>
      <w:r>
        <w:t>[1/9 files] Mất một ít năng lượng (EPR=0.63)</w:t>
      </w:r>
    </w:p>
    <w:p>
      <w:pPr>
        <w:pStyle w:val="ListBullet"/>
        <w:spacing w:after="60"/>
        <w:ind w:left="360"/>
      </w:pPr>
      <w:r>
        <w:t>[1/9 files] MCD cao (140.1) → DFN3 thay đổi phổ nhiều (heavy background)</w:t>
      </w:r>
    </w:p>
    <w:p>
      <w:pPr>
        <w:pStyle w:val="ListBullet"/>
        <w:spacing w:after="60"/>
        <w:ind w:left="360"/>
      </w:pPr>
      <w:r>
        <w:t>[1/9 files] Mất nhiều năng lượng giọng (EPR=0.30)</w:t>
      </w:r>
    </w:p>
    <w:p>
      <w:pPr>
        <w:pStyle w:val="ListBullet"/>
        <w:spacing w:after="60"/>
        <w:ind w:left="360"/>
      </w:pPr>
      <w:r>
        <w:t>[1/9 files] MCD cao (73.7) → DFN3 thay đổi phổ nhiều (heavy background)</w:t>
      </w:r>
    </w:p>
    <w:p>
      <w:pPr>
        <w:pStyle w:val="ListBullet"/>
        <w:spacing w:after="60"/>
        <w:ind w:left="360"/>
      </w:pPr>
      <w:r>
        <w:t>[1/9 files] Mất một ít năng lượng (EPR=0.62)</w:t>
      </w:r>
    </w:p>
    <w:p>
      <w:pPr>
        <w:spacing w:after="100"/>
      </w:pPr>
      <w:r>
        <w:rPr>
          <w:b/>
          <w:i w:val="0"/>
        </w:rPr>
        <w:t>Mel-Band + DFN3:</w:t>
      </w:r>
    </w:p>
    <w:p>
      <w:pPr>
        <w:pStyle w:val="ListBullet"/>
        <w:spacing w:after="60"/>
        <w:ind w:left="360"/>
      </w:pPr>
      <w:r>
        <w:t>[2/9 files] Mất một ít năng lượng (EPR=0.63)</w:t>
      </w:r>
    </w:p>
    <w:p>
      <w:pPr>
        <w:pStyle w:val="ListBullet"/>
        <w:spacing w:after="60"/>
        <w:ind w:left="360"/>
      </w:pPr>
      <w:r>
        <w:t>[1/9 files] MCD cao (114.6) → DFN3 thay đổi phổ nhiều (heavy background)</w:t>
      </w:r>
    </w:p>
    <w:p>
      <w:pPr>
        <w:pStyle w:val="ListBullet"/>
        <w:spacing w:after="60"/>
        <w:ind w:left="360"/>
      </w:pPr>
      <w:r>
        <w:t>[1/9 files] Mất nhiều năng lượng giọng (EPR=0.33)</w:t>
      </w:r>
    </w:p>
    <w:p>
      <w:pPr>
        <w:pStyle w:val="ListBullet"/>
        <w:spacing w:after="60"/>
        <w:ind w:left="360"/>
      </w:pPr>
      <w:r>
        <w:t>[1/9 files] MCD trung bình (31.5) → DFN3 hơi thay đổi âm sắc</w:t>
      </w:r>
    </w:p>
    <w:p>
      <w:pPr>
        <w:pStyle w:val="ListBullet"/>
        <w:spacing w:after="60"/>
        <w:ind w:left="360"/>
      </w:pPr>
      <w:r>
        <w:t>[1/9 files] MCD cao (77.7) → DFN3 thay đổi phổ nhiều (heavy background)</w:t>
      </w:r>
    </w:p>
    <w:p>
      <w:pPr>
        <w:spacing w:after="100"/>
      </w:pPr>
      <w:r>
        <w:rPr>
          <w:i/>
          <w:color w:val="1E40AF"/>
        </w:rPr>
        <w:t>ℹ Các vấn đề về méo giọng cần được kiểm tra thêm bằng cách nghe trực tiếp. Xem file listening_test.html trong thư mục separation_experiment/ để nghe so sánh từng case và chấm điểm thủ công.</w:t>
      </w:r>
    </w:p>
    <w:p>
      <w:pPr>
        <w:pStyle w:val="Heading2"/>
      </w:pPr>
      <w:r>
        <w:t>5.4 Listening Test — Hướng dẫn đánh giá thủ công</w:t>
      </w:r>
    </w:p>
    <w:p>
      <w:pPr>
        <w:spacing w:after="100"/>
      </w:pPr>
      <w:r>
        <w:rPr>
          <w:b w:val="0"/>
          <w:i w:val="0"/>
        </w:rPr>
        <w:t>Metrics tự động (F0, MCD, VDS) chỉ là proxy cho perceptual quality. Để đánh giá chính xác "méo giọng", cần nghe trực tiếp các case điển hình. File listening_test.html cung cấp giao diện nghe và chấm điểm MOS (1–5) cho 4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A56DB"/>
          </w:tcPr>
          <w:p>
            <w:r>
              <w:rPr>
                <w:b/>
                <w:color w:val="FFFFFF"/>
                <w:sz w:val="18"/>
              </w:rPr>
              <w:t>Tiêu chí</w:t>
            </w:r>
          </w:p>
        </w:tc>
        <w:tc>
          <w:tcPr>
            <w:tcW w:type="dxa" w:w="2551"/>
            <w:shd w:val="clear" w:color="auto" w:fill="1A56DB"/>
          </w:tcPr>
          <w:p>
            <w:r>
              <w:rPr>
                <w:b/>
                <w:color w:val="FFFFFF"/>
                <w:sz w:val="18"/>
              </w:rPr>
              <w:t>Mô tả</w:t>
            </w:r>
          </w:p>
        </w:tc>
        <w:tc>
          <w:tcPr>
            <w:tcW w:type="dxa" w:w="1984"/>
            <w:shd w:val="clear" w:color="auto" w:fill="1A56DB"/>
          </w:tcPr>
          <w:p>
            <w:r>
              <w:rPr>
                <w:b/>
                <w:color w:val="FFFFFF"/>
                <w:sz w:val="18"/>
              </w:rPr>
              <w:t>5 = Tốt nhất</w:t>
            </w:r>
          </w:p>
        </w:tc>
        <w:tc>
          <w:tcPr>
            <w:tcW w:type="dxa" w:w="2551"/>
            <w:shd w:val="clear" w:color="auto" w:fill="1A56DB"/>
          </w:tcPr>
          <w:p>
            <w:r>
              <w:rPr>
                <w:b/>
                <w:color w:val="FFFFFF"/>
                <w:sz w:val="18"/>
              </w:rPr>
              <w:t>1 = Tệ nhất</w:t>
            </w:r>
          </w:p>
        </w:tc>
      </w:tr>
      <w:tr>
        <w:tc>
          <w:tcPr>
            <w:tcW w:type="dxa" w:w="1984"/>
          </w:tcPr>
          <w:p>
            <w:r>
              <w:rPr>
                <w:sz w:val="18"/>
              </w:rPr>
              <w:t>Noise Removal</w:t>
            </w:r>
          </w:p>
        </w:tc>
        <w:tc>
          <w:tcPr>
            <w:tcW w:type="dxa" w:w="2551"/>
          </w:tcPr>
          <w:p>
            <w:r>
              <w:rPr>
                <w:sz w:val="18"/>
              </w:rPr>
              <w:t>Mức độ loại bỏ noise/nhạc nền</w:t>
            </w:r>
          </w:p>
        </w:tc>
        <w:tc>
          <w:tcPr>
            <w:tcW w:type="dxa" w:w="1984"/>
          </w:tcPr>
          <w:p>
            <w:r>
              <w:rPr>
                <w:sz w:val="18"/>
              </w:rPr>
              <w:t>Sạch hoàn toàn</w:t>
            </w:r>
          </w:p>
        </w:tc>
        <w:tc>
          <w:tcPr>
            <w:tcW w:type="dxa" w:w="2551"/>
          </w:tcPr>
          <w:p>
            <w:r>
              <w:rPr>
                <w:sz w:val="18"/>
              </w:rPr>
              <w:t>Vẫn còn nhiều nhiễu</w:t>
            </w:r>
          </w:p>
        </w:tc>
      </w:tr>
      <w:tr>
        <w:tc>
          <w:tcPr>
            <w:tcW w:type="dxa" w:w="1984"/>
            <w:shd w:val="clear" w:color="auto" w:fill="EFF6FF"/>
          </w:tcPr>
          <w:p>
            <w:r>
              <w:rPr>
                <w:sz w:val="18"/>
              </w:rPr>
              <w:t>Voice Naturalness</w:t>
            </w:r>
          </w:p>
        </w:tc>
        <w:tc>
          <w:tcPr>
            <w:tcW w:type="dxa" w:w="2551"/>
            <w:shd w:val="clear" w:color="auto" w:fill="EFF6FF"/>
          </w:tcPr>
          <w:p>
            <w:r>
              <w:rPr>
                <w:sz w:val="18"/>
              </w:rPr>
              <w:t>Độ tự nhiên của giọng</w:t>
            </w:r>
          </w:p>
        </w:tc>
        <w:tc>
          <w:tcPr>
            <w:tcW w:type="dxa" w:w="1984"/>
            <w:shd w:val="clear" w:color="auto" w:fill="EFF6FF"/>
          </w:tcPr>
          <w:p>
            <w:r>
              <w:rPr>
                <w:sz w:val="18"/>
              </w:rPr>
              <w:t>Hoàn toàn tự nhiên</w:t>
            </w:r>
          </w:p>
        </w:tc>
        <w:tc>
          <w:tcPr>
            <w:tcW w:type="dxa" w:w="2551"/>
            <w:shd w:val="clear" w:color="auto" w:fill="EFF6FF"/>
          </w:tcPr>
          <w:p>
            <w:r>
              <w:rPr>
                <w:sz w:val="18"/>
              </w:rPr>
              <w:t>Robot, cứng, không tự nhiên</w:t>
            </w:r>
          </w:p>
        </w:tc>
      </w:tr>
      <w:tr>
        <w:tc>
          <w:tcPr>
            <w:tcW w:type="dxa" w:w="1984"/>
          </w:tcPr>
          <w:p>
            <w:r>
              <w:rPr>
                <w:sz w:val="18"/>
              </w:rPr>
              <w:t>Voice Distortion</w:t>
            </w:r>
          </w:p>
        </w:tc>
        <w:tc>
          <w:tcPr>
            <w:tcW w:type="dxa" w:w="2551"/>
          </w:tcPr>
          <w:p>
            <w:r>
              <w:rPr>
                <w:sz w:val="18"/>
              </w:rPr>
              <w:t>Giọng có bị méo không (so với gốc)</w:t>
            </w:r>
          </w:p>
        </w:tc>
        <w:tc>
          <w:tcPr>
            <w:tcW w:type="dxa" w:w="1984"/>
          </w:tcPr>
          <w:p>
            <w:r>
              <w:rPr>
                <w:sz w:val="18"/>
              </w:rPr>
              <w:t>Giống hệt giọng gốc</w:t>
            </w:r>
          </w:p>
        </w:tc>
        <w:tc>
          <w:tcPr>
            <w:tcW w:type="dxa" w:w="2551"/>
          </w:tcPr>
          <w:p>
            <w:r>
              <w:rPr>
                <w:sz w:val="18"/>
              </w:rPr>
              <w:t>Khác hoàn toàn, méo nặng</w:t>
            </w:r>
          </w:p>
        </w:tc>
      </w:tr>
      <w:tr>
        <w:tc>
          <w:tcPr>
            <w:tcW w:type="dxa" w:w="1984"/>
            <w:shd w:val="clear" w:color="auto" w:fill="EFF6FF"/>
          </w:tcPr>
          <w:p>
            <w:r>
              <w:rPr>
                <w:sz w:val="18"/>
              </w:rPr>
              <w:t>Overall Quality</w:t>
            </w:r>
          </w:p>
        </w:tc>
        <w:tc>
          <w:tcPr>
            <w:tcW w:type="dxa" w:w="2551"/>
            <w:shd w:val="clear" w:color="auto" w:fill="EFF6FF"/>
          </w:tcPr>
          <w:p>
            <w:r>
              <w:rPr>
                <w:sz w:val="18"/>
              </w:rPr>
              <w:t>Chất lượng tổng thể</w:t>
            </w:r>
          </w:p>
        </w:tc>
        <w:tc>
          <w:tcPr>
            <w:tcW w:type="dxa" w:w="1984"/>
            <w:shd w:val="clear" w:color="auto" w:fill="EFF6FF"/>
          </w:tcPr>
          <w:p>
            <w:r>
              <w:rPr>
                <w:sz w:val="18"/>
              </w:rPr>
              <w:t>Dùng được ngay</w:t>
            </w:r>
          </w:p>
        </w:tc>
        <w:tc>
          <w:tcPr>
            <w:tcW w:type="dxa" w:w="2551"/>
            <w:shd w:val="clear" w:color="auto" w:fill="EFF6FF"/>
          </w:tcPr>
          <w:p>
            <w:r>
              <w:rPr>
                <w:sz w:val="18"/>
              </w:rPr>
              <w:t>Không sử dụng được</w:t>
            </w:r>
          </w:p>
        </w:tc>
      </w:tr>
    </w:tbl>
    <w:p/>
    <w:p>
      <w:pPr>
        <w:pStyle w:val="ListBullet"/>
        <w:spacing w:after="60"/>
        <w:ind w:left="360"/>
      </w:pPr>
      <w:r>
        <w:t>Các dấu hiệu méo giọng cần chú ý khi nghe:</w:t>
      </w:r>
    </w:p>
    <w:p>
      <w:pPr>
        <w:pStyle w:val="ListBullet"/>
        <w:spacing w:after="60"/>
        <w:ind w:left="720"/>
      </w:pPr>
      <w:r>
        <w:t>Pitch lệch: giọng cao/thấp hơn bất thường so với bản gốc</w:t>
      </w:r>
    </w:p>
    <w:p>
      <w:pPr>
        <w:pStyle w:val="ListBullet"/>
        <w:spacing w:after="60"/>
        <w:ind w:left="720"/>
      </w:pPr>
      <w:r>
        <w:t>Âm sắc thay đổi: nghe như giọng người khác (timbre distortion)</w:t>
      </w:r>
    </w:p>
    <w:p>
      <w:pPr>
        <w:pStyle w:val="ListBullet"/>
        <w:spacing w:after="60"/>
        <w:ind w:left="720"/>
      </w:pPr>
      <w:r>
        <w:t>Giọng robot/metallic: âm thanh cứng, thiếu harmonics tự nhiên</w:t>
      </w:r>
    </w:p>
    <w:p>
      <w:pPr>
        <w:pStyle w:val="ListBullet"/>
        <w:spacing w:after="60"/>
        <w:ind w:left="720"/>
      </w:pPr>
      <w:r>
        <w:t>Mất âm cuối/consonant clipping: các âm tắt, âm sát bị cắt</w:t>
      </w:r>
    </w:p>
    <w:p>
      <w:pPr>
        <w:pStyle w:val="ListBullet"/>
        <w:spacing w:after="60"/>
        <w:ind w:left="720"/>
      </w:pPr>
      <w:r>
        <w:t>Breathing artifact: tiếng thở bị khuếch đại hoặc cắt kỳ lạ</w:t>
      </w:r>
    </w:p>
    <w:p>
      <w:pPr>
        <w:pStyle w:val="ListBullet"/>
        <w:spacing w:after="60"/>
        <w:ind w:left="720"/>
      </w:pPr>
      <w:r>
        <w:t>Over-suppression: giọng nhỏ bất thường, mất năng lượng</w:t>
      </w:r>
    </w:p>
    <w:p>
      <w:pPr>
        <w:spacing w:before="60" w:after="60"/>
      </w:pPr>
      <w:r>
        <w:rPr>
          <w:color w:val="CCCCCC"/>
          <w:sz w:val="14"/>
        </w:rPr>
        <w:t>────────────────────────────────────────────────────────────────────────────────</w:t>
      </w:r>
    </w:p>
    <w:p>
      <w:pPr>
        <w:pStyle w:val="Heading1"/>
      </w:pPr>
      <w:r>
        <w:rPr>
          <w:color w:val="1A56DB"/>
        </w:rPr>
        <w:t>6. Phân tích &amp; Nhận xét</w:t>
      </w:r>
    </w:p>
    <w:p>
      <w:pPr>
        <w:pStyle w:val="Heading2"/>
      </w:pPr>
      <w:r>
        <w:t>6.1 Hiệu quả tổng thể của pipeline</w:t>
      </w:r>
    </w:p>
    <w:p>
      <w:pPr>
        <w:spacing w:after="100"/>
      </w:pPr>
      <w:r>
        <w:rPr>
          <w:b/>
          <w:color w:val="056A34"/>
        </w:rPr>
        <w:t>✅ Pipeline MSS + DFN3 nâng DNSMOS OVRL trung bình từ 2.176 → 3.496 (MelBand) / 3.495 (BS-Roformer), tương đương cải thiện +1.32 / +1.319 điểm OVRL.</w:t>
      </w:r>
    </w:p>
    <w:p>
      <w:pPr>
        <w:spacing w:after="100"/>
      </w:pPr>
      <w:r>
        <w:rPr>
          <w:b w:val="0"/>
          <w:i w:val="0"/>
        </w:rPr>
        <w:t>Kết quả cho thấy pipeline 2 bước (MSS → Speech Enhancement) rất hiệu quả để xử lý audio YouTube thô. Ngay cả những file có OVRL thấp nhất (1.16 — talkshow với nhạc nền rất nặng) sau pipeline cũng đạt 3.4+.</w:t>
      </w:r>
    </w:p>
    <w:p>
      <w:pPr>
        <w:pStyle w:val="Heading2"/>
      </w:pPr>
      <w:r>
        <w:t>6.2 So sánh 2 model tách vocal</w:t>
      </w:r>
    </w:p>
    <w:p>
      <w:pPr>
        <w:spacing w:after="100"/>
      </w:pPr>
      <w:r>
        <w:rPr>
          <w:b/>
          <w:i w:val="0"/>
        </w:rPr>
        <w:t>Về chất lượng tách vocal (DNSMOS sau separation):</w:t>
      </w:r>
    </w:p>
    <w:p>
      <w:pPr>
        <w:pStyle w:val="ListBullet"/>
        <w:spacing w:after="60"/>
        <w:ind w:left="360"/>
      </w:pPr>
      <w:r>
        <w:t>BS-Roformer-1297 có OVRL cao hơn MelBand sau bước separation đơn lẻ (TB: 3.361 vs 3.303)</w:t>
      </w:r>
    </w:p>
    <w:p>
      <w:pPr>
        <w:pStyle w:val="ListBullet"/>
        <w:spacing w:after="60"/>
        <w:ind w:left="360"/>
      </w:pPr>
      <w:r>
        <w:t>Tuy nhiên MelBand + DFN3 vượt BS-Roformer + DFN3 ở phần lớn các files — DeepFilterNet3 boost MelBand mạnh hơn (Δ ≈ +0.18) so với boost BS-Roformer (Δ ≈ +0.09)</w:t>
      </w:r>
    </w:p>
    <w:p>
      <w:pPr>
        <w:pStyle w:val="ListBullet"/>
        <w:spacing w:after="60"/>
        <w:ind w:left="360"/>
      </w:pPr>
      <w:r>
        <w:t>Kết luận pipeline tốt nhất: MelBand-Roformer + DFN3 (OVRL TB: 3.496)</w:t>
      </w:r>
    </w:p>
    <w:p>
      <w:pPr>
        <w:spacing w:after="100"/>
      </w:pPr>
      <w:r>
        <w:rPr>
          <w:b/>
          <w:i w:val="0"/>
        </w:rPr>
        <w:t>Về tốc độ xử lý:</w:t>
      </w:r>
    </w:p>
    <w:p>
      <w:pPr>
        <w:pStyle w:val="ListBullet"/>
        <w:spacing w:after="60"/>
        <w:ind w:left="360"/>
      </w:pPr>
      <w:r>
        <w:t>MelBand nhanh hơn BS-Roformer 1.65× (RTF 5.67 vs 9.34)</w:t>
      </w:r>
    </w:p>
    <w:p>
      <w:pPr>
        <w:pStyle w:val="ListBullet"/>
        <w:spacing w:after="60"/>
        <w:ind w:left="360"/>
      </w:pPr>
      <w:r>
        <w:t>DeepFilterNet3 cực kỳ nhanh (RTF ≈ 0.06×, tức 16× real-time) — gần như không ảnh hưởng tổng thời gian</w:t>
      </w:r>
    </w:p>
    <w:p>
      <w:pPr>
        <w:pStyle w:val="ListBullet"/>
        <w:spacing w:after="60"/>
        <w:ind w:left="360"/>
      </w:pPr>
      <w:r>
        <w:t>Trên CPU: xử lý 1 phút audio mất ~5.7 phút (MelBand pipeline). Cần GPU để deploy thực tế.</w:t>
      </w:r>
    </w:p>
    <w:p>
      <w:pPr>
        <w:pStyle w:val="Heading2"/>
      </w:pPr>
      <w:r>
        <w:t>6.3 Phân tích theo loại content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A56DB"/>
          </w:tcPr>
          <w:p>
            <w:r>
              <w:rPr>
                <w:b/>
                <w:color w:val="FFFFFF"/>
                <w:sz w:val="18"/>
              </w:rPr>
              <w:t>Category</w:t>
            </w:r>
          </w:p>
        </w:tc>
        <w:tc>
          <w:tcPr>
            <w:tcW w:type="dxa" w:w="1984"/>
            <w:shd w:val="clear" w:color="auto" w:fill="1A56DB"/>
          </w:tcPr>
          <w:p>
            <w:r>
              <w:rPr>
                <w:b/>
                <w:color w:val="FFFFFF"/>
                <w:sz w:val="18"/>
              </w:rPr>
              <w:t>Đặc điểm</w:t>
            </w:r>
          </w:p>
        </w:tc>
        <w:tc>
          <w:tcPr>
            <w:tcW w:type="dxa" w:w="1304"/>
            <w:shd w:val="clear" w:color="auto" w:fill="1A56DB"/>
          </w:tcPr>
          <w:p>
            <w:r>
              <w:rPr>
                <w:b/>
                <w:color w:val="FFFFFF"/>
                <w:sz w:val="18"/>
              </w:rPr>
              <w:t>Raw OVRL TB</w:t>
            </w:r>
          </w:p>
        </w:tc>
        <w:tc>
          <w:tcPr>
            <w:tcW w:type="dxa" w:w="1701"/>
            <w:shd w:val="clear" w:color="auto" w:fill="1A56DB"/>
          </w:tcPr>
          <w:p>
            <w:r>
              <w:rPr>
                <w:b/>
                <w:color w:val="FFFFFF"/>
                <w:sz w:val="18"/>
              </w:rPr>
              <w:t>Best pipeline OVRL TB</w:t>
            </w:r>
          </w:p>
        </w:tc>
        <w:tc>
          <w:tcPr>
            <w:tcW w:type="dxa" w:w="1020"/>
            <w:shd w:val="clear" w:color="auto" w:fill="1A56DB"/>
          </w:tcPr>
          <w:p>
            <w:r>
              <w:rPr>
                <w:b/>
                <w:color w:val="FFFFFF"/>
                <w:sz w:val="18"/>
              </w:rPr>
              <w:t>Δ OVRL</w:t>
            </w:r>
          </w:p>
        </w:tc>
        <w:tc>
          <w:tcPr>
            <w:tcW w:type="dxa" w:w="2381"/>
            <w:shd w:val="clear" w:color="auto" w:fill="1A56DB"/>
          </w:tcPr>
          <w:p>
            <w:r>
              <w:rPr>
                <w:b/>
                <w:color w:val="FFFFFF"/>
                <w:sz w:val="18"/>
              </w:rPr>
              <w:t>Nhận xét</w:t>
            </w:r>
          </w:p>
        </w:tc>
      </w:tr>
      <w:tr>
        <w:tc>
          <w:tcPr>
            <w:tcW w:type="dxa" w:w="1587"/>
          </w:tcPr>
          <w:p>
            <w:r>
              <w:rPr>
                <w:sz w:val="18"/>
              </w:rPr>
              <w:t>KhanhVy Vlog</w:t>
            </w:r>
          </w:p>
        </w:tc>
        <w:tc>
          <w:tcPr>
            <w:tcW w:type="dxa" w:w="1984"/>
          </w:tcPr>
          <w:p>
            <w:r>
              <w:rPr>
                <w:sz w:val="18"/>
              </w:rPr>
              <w:t>Nhạc nền liên tục, giọng VN nữ</w:t>
            </w:r>
          </w:p>
        </w:tc>
        <w:tc>
          <w:tcPr>
            <w:tcW w:type="dxa" w:w="1304"/>
          </w:tcPr>
          <w:p>
            <w:r>
              <w:rPr>
                <w:sz w:val="18"/>
              </w:rPr>
              <w:t>2.447</w:t>
            </w:r>
          </w:p>
        </w:tc>
        <w:tc>
          <w:tcPr>
            <w:tcW w:type="dxa" w:w="1701"/>
          </w:tcPr>
          <w:p>
            <w:r>
              <w:rPr>
                <w:sz w:val="18"/>
              </w:rPr>
              <w:t>3.378</w:t>
            </w:r>
          </w:p>
        </w:tc>
        <w:tc>
          <w:tcPr>
            <w:tcW w:type="dxa" w:w="1020"/>
          </w:tcPr>
          <w:p>
            <w:r>
              <w:rPr>
                <w:sz w:val="18"/>
              </w:rPr>
              <w:t>+0.931</w:t>
            </w:r>
          </w:p>
        </w:tc>
        <w:tc>
          <w:tcPr>
            <w:tcW w:type="dxa" w:w="2381"/>
          </w:tcPr>
          <w:p>
            <w:r>
              <w:rPr>
                <w:sz w:val="18"/>
              </w:rPr>
              <w:t>Cải thiện tốt, MelBand+DFN3 hiệu quả nhất</w:t>
            </w:r>
          </w:p>
        </w:tc>
      </w:tr>
      <w:tr>
        <w:tc>
          <w:tcPr>
            <w:tcW w:type="dxa" w:w="1587"/>
            <w:shd w:val="clear" w:color="auto" w:fill="EFF6FF"/>
          </w:tcPr>
          <w:p>
            <w:r>
              <w:rPr>
                <w:sz w:val="18"/>
              </w:rPr>
              <w:t>KhanhVy Talkshow</w:t>
            </w:r>
          </w:p>
        </w:tc>
        <w:tc>
          <w:tcPr>
            <w:tcW w:type="dxa" w:w="1984"/>
            <w:shd w:val="clear" w:color="auto" w:fill="EFF6FF"/>
          </w:tcPr>
          <w:p>
            <w:r>
              <w:rPr>
                <w:sz w:val="18"/>
              </w:rPr>
              <w:t>Nhạc nền nặng, biến thiên nhiều</w:t>
            </w:r>
          </w:p>
        </w:tc>
        <w:tc>
          <w:tcPr>
            <w:tcW w:type="dxa" w:w="1304"/>
            <w:shd w:val="clear" w:color="auto" w:fill="EFF6FF"/>
          </w:tcPr>
          <w:p>
            <w:r>
              <w:rPr>
                <w:sz w:val="18"/>
              </w:rPr>
              <w:t>1.486</w:t>
            </w:r>
          </w:p>
        </w:tc>
        <w:tc>
          <w:tcPr>
            <w:tcW w:type="dxa" w:w="1701"/>
            <w:shd w:val="clear" w:color="auto" w:fill="EFF6FF"/>
          </w:tcPr>
          <w:p>
            <w:r>
              <w:rPr>
                <w:sz w:val="18"/>
              </w:rPr>
              <w:t>3.339</w:t>
            </w:r>
          </w:p>
        </w:tc>
        <w:tc>
          <w:tcPr>
            <w:tcW w:type="dxa" w:w="1020"/>
            <w:shd w:val="clear" w:color="auto" w:fill="EFF6FF"/>
          </w:tcPr>
          <w:p>
            <w:r>
              <w:rPr>
                <w:sz w:val="18"/>
              </w:rPr>
              <w:t>+1.853</w:t>
            </w:r>
          </w:p>
        </w:tc>
        <w:tc>
          <w:tcPr>
            <w:tcW w:type="dxa" w:w="2381"/>
            <w:shd w:val="clear" w:color="auto" w:fill="EFF6FF"/>
          </w:tcPr>
          <w:p>
            <w:r>
              <w:rPr>
                <w:sz w:val="18"/>
              </w:rPr>
              <w:t>Cải thiện nhiều nhất (+1.7), nhạc nền rất nặng</w:t>
            </w:r>
          </w:p>
        </w:tc>
      </w:tr>
      <w:tr>
        <w:tc>
          <w:tcPr>
            <w:tcW w:type="dxa" w:w="1587"/>
          </w:tcPr>
          <w:p>
            <w:r>
              <w:rPr>
                <w:sz w:val="18"/>
              </w:rPr>
              <w:t>Beyond Limits</w:t>
              <w:br/>
              <w:t>/ NGA Levi</w:t>
            </w:r>
          </w:p>
        </w:tc>
        <w:tc>
          <w:tcPr>
            <w:tcW w:type="dxa" w:w="1984"/>
          </w:tcPr>
          <w:p>
            <w:r>
              <w:rPr>
                <w:sz w:val="18"/>
              </w:rPr>
              <w:t>Podcast/interview, ít nhạc</w:t>
            </w:r>
          </w:p>
        </w:tc>
        <w:tc>
          <w:tcPr>
            <w:tcW w:type="dxa" w:w="1304"/>
          </w:tcPr>
          <w:p>
            <w:r>
              <w:rPr>
                <w:sz w:val="18"/>
              </w:rPr>
              <w:t>2.594</w:t>
            </w:r>
          </w:p>
        </w:tc>
        <w:tc>
          <w:tcPr>
            <w:tcW w:type="dxa" w:w="1701"/>
          </w:tcPr>
          <w:p>
            <w:r>
              <w:rPr>
                <w:sz w:val="18"/>
              </w:rPr>
              <w:t>3.867</w:t>
            </w:r>
          </w:p>
        </w:tc>
        <w:tc>
          <w:tcPr>
            <w:tcW w:type="dxa" w:w="1020"/>
          </w:tcPr>
          <w:p>
            <w:r>
              <w:rPr>
                <w:sz w:val="18"/>
              </w:rPr>
              <w:t>+1.273</w:t>
            </w:r>
          </w:p>
        </w:tc>
        <w:tc>
          <w:tcPr>
            <w:tcW w:type="dxa" w:w="2381"/>
          </w:tcPr>
          <w:p>
            <w:r>
              <w:rPr>
                <w:sz w:val="18"/>
              </w:rPr>
              <w:t>Điểm cuối cao nhất (~3.86), audio gốc đã tốt hơn</w:t>
            </w:r>
          </w:p>
        </w:tc>
      </w:tr>
    </w:tbl>
    <w:p/>
    <w:p>
      <w:pPr>
        <w:pStyle w:val="Heading2"/>
      </w:pPr>
      <w:r>
        <w:t>6.4 Cải thiện chỉ số BAK (Background Noise)</w:t>
      </w:r>
    </w:p>
    <w:p>
      <w:pPr>
        <w:spacing w:after="100"/>
      </w:pPr>
      <w:r>
        <w:rPr>
          <w:b w:val="0"/>
          <w:i w:val="0"/>
        </w:rPr>
        <w:t>BAK score phản ánh chất lượng loại bỏ nhiễu nền — chỉ số quan trọng nhất với mục tiêu tách giọng từ YouTube. Cải thiện BAK là kết quả rõ nhất của pipeline:</w:t>
      </w:r>
    </w:p>
    <w:tbl>
      <w:tblPr>
        <w:tblStyle w:val="TableGrid"/>
        <w:tblW w:type="auto" w:w="0"/>
        <w:tblLook w:firstColumn="1" w:firstRow="1" w:lastColumn="0" w:lastRow="0" w:noHBand="0" w:noVBand="1" w:val="04A0"/>
      </w:tblPr>
      <w:tblGrid>
        <w:gridCol w:w="2351"/>
        <w:gridCol w:w="2351"/>
        <w:gridCol w:w="2351"/>
        <w:gridCol w:w="2351"/>
      </w:tblGrid>
      <w:tr>
        <w:tc>
          <w:tcPr>
            <w:tcW w:type="dxa" w:w="3402"/>
            <w:shd w:val="clear" w:color="auto" w:fill="1A56DB"/>
          </w:tcPr>
          <w:p>
            <w:r>
              <w:rPr>
                <w:b/>
                <w:color w:val="FFFFFF"/>
                <w:sz w:val="18"/>
              </w:rPr>
              <w:t>File</w:t>
            </w:r>
          </w:p>
        </w:tc>
        <w:tc>
          <w:tcPr>
            <w:tcW w:type="dxa" w:w="1701"/>
            <w:shd w:val="clear" w:color="auto" w:fill="1A56DB"/>
          </w:tcPr>
          <w:p>
            <w:r>
              <w:rPr>
                <w:b/>
                <w:color w:val="FFFFFF"/>
                <w:sz w:val="18"/>
              </w:rPr>
              <w:t>BAK Raw</w:t>
            </w:r>
          </w:p>
        </w:tc>
        <w:tc>
          <w:tcPr>
            <w:tcW w:type="dxa" w:w="2551"/>
            <w:shd w:val="clear" w:color="auto" w:fill="1A56DB"/>
          </w:tcPr>
          <w:p>
            <w:r>
              <w:rPr>
                <w:b/>
                <w:color w:val="FFFFFF"/>
                <w:sz w:val="18"/>
              </w:rPr>
              <w:t>BAK MelBand+DFN3</w:t>
            </w:r>
          </w:p>
        </w:tc>
        <w:tc>
          <w:tcPr>
            <w:tcW w:type="dxa" w:w="1701"/>
            <w:shd w:val="clear" w:color="auto" w:fill="1A56DB"/>
          </w:tcPr>
          <w:p>
            <w:r>
              <w:rPr>
                <w:b/>
                <w:color w:val="FFFFFF"/>
                <w:sz w:val="18"/>
              </w:rPr>
              <w:t>Δ BAK</w:t>
            </w:r>
          </w:p>
        </w:tc>
      </w:tr>
      <w:tr>
        <w:tc>
          <w:tcPr>
            <w:tcW w:type="dxa" w:w="3402"/>
          </w:tcPr>
          <w:p>
            <w:r>
              <w:rPr>
                <w:sz w:val="18"/>
              </w:rPr>
              <w:t>04jhP_1G24M</w:t>
            </w:r>
          </w:p>
        </w:tc>
        <w:tc>
          <w:tcPr>
            <w:tcW w:type="dxa" w:w="1701"/>
          </w:tcPr>
          <w:p>
            <w:r>
              <w:rPr>
                <w:sz w:val="18"/>
              </w:rPr>
              <w:t>2.35</w:t>
            </w:r>
          </w:p>
        </w:tc>
        <w:tc>
          <w:tcPr>
            <w:tcW w:type="dxa" w:w="2551"/>
          </w:tcPr>
          <w:p>
            <w:r>
              <w:rPr>
                <w:sz w:val="18"/>
              </w:rPr>
              <w:t>3.93</w:t>
            </w:r>
          </w:p>
        </w:tc>
        <w:tc>
          <w:tcPr>
            <w:tcW w:type="dxa" w:w="1701"/>
          </w:tcPr>
          <w:p>
            <w:r>
              <w:rPr>
                <w:sz w:val="18"/>
              </w:rPr>
              <w:t>+1.58</w:t>
            </w:r>
          </w:p>
        </w:tc>
      </w:tr>
      <w:tr>
        <w:tc>
          <w:tcPr>
            <w:tcW w:type="dxa" w:w="3402"/>
            <w:shd w:val="clear" w:color="auto" w:fill="EFF6FF"/>
          </w:tcPr>
          <w:p>
            <w:r>
              <w:rPr>
                <w:sz w:val="18"/>
              </w:rPr>
              <w:t>1O-_3tNNjCs</w:t>
            </w:r>
          </w:p>
        </w:tc>
        <w:tc>
          <w:tcPr>
            <w:tcW w:type="dxa" w:w="1701"/>
            <w:shd w:val="clear" w:color="auto" w:fill="EFF6FF"/>
          </w:tcPr>
          <w:p>
            <w:r>
              <w:rPr>
                <w:sz w:val="18"/>
              </w:rPr>
              <w:t>1.945</w:t>
            </w:r>
          </w:p>
        </w:tc>
        <w:tc>
          <w:tcPr>
            <w:tcW w:type="dxa" w:w="2551"/>
            <w:shd w:val="clear" w:color="auto" w:fill="EFF6FF"/>
          </w:tcPr>
          <w:p>
            <w:r>
              <w:rPr>
                <w:sz w:val="18"/>
              </w:rPr>
              <w:t>3.492</w:t>
            </w:r>
          </w:p>
        </w:tc>
        <w:tc>
          <w:tcPr>
            <w:tcW w:type="dxa" w:w="1701"/>
            <w:shd w:val="clear" w:color="auto" w:fill="EFF6FF"/>
          </w:tcPr>
          <w:p>
            <w:r>
              <w:rPr>
                <w:sz w:val="18"/>
              </w:rPr>
              <w:t>+1.547</w:t>
            </w:r>
          </w:p>
        </w:tc>
      </w:tr>
      <w:tr>
        <w:tc>
          <w:tcPr>
            <w:tcW w:type="dxa" w:w="3402"/>
          </w:tcPr>
          <w:p>
            <w:r>
              <w:rPr>
                <w:sz w:val="18"/>
              </w:rPr>
              <w:t>22jEY4dao0c</w:t>
            </w:r>
          </w:p>
        </w:tc>
        <w:tc>
          <w:tcPr>
            <w:tcW w:type="dxa" w:w="1701"/>
          </w:tcPr>
          <w:p>
            <w:r>
              <w:rPr>
                <w:sz w:val="18"/>
              </w:rPr>
              <w:t>1.99</w:t>
            </w:r>
          </w:p>
        </w:tc>
        <w:tc>
          <w:tcPr>
            <w:tcW w:type="dxa" w:w="2551"/>
          </w:tcPr>
          <w:p>
            <w:r>
              <w:rPr>
                <w:sz w:val="18"/>
              </w:rPr>
              <w:t>3.531</w:t>
            </w:r>
          </w:p>
        </w:tc>
        <w:tc>
          <w:tcPr>
            <w:tcW w:type="dxa" w:w="1701"/>
          </w:tcPr>
          <w:p>
            <w:r>
              <w:rPr>
                <w:sz w:val="18"/>
              </w:rPr>
              <w:t>+1.541</w:t>
            </w:r>
          </w:p>
        </w:tc>
      </w:tr>
      <w:tr>
        <w:tc>
          <w:tcPr>
            <w:tcW w:type="dxa" w:w="3402"/>
            <w:shd w:val="clear" w:color="auto" w:fill="EFF6FF"/>
          </w:tcPr>
          <w:p>
            <w:r>
              <w:rPr>
                <w:sz w:val="18"/>
              </w:rPr>
              <w:t>04T8nmsFN58</w:t>
            </w:r>
          </w:p>
        </w:tc>
        <w:tc>
          <w:tcPr>
            <w:tcW w:type="dxa" w:w="1701"/>
            <w:shd w:val="clear" w:color="auto" w:fill="EFF6FF"/>
          </w:tcPr>
          <w:p>
            <w:r>
              <w:rPr>
                <w:sz w:val="18"/>
              </w:rPr>
              <w:t>1.339</w:t>
            </w:r>
          </w:p>
        </w:tc>
        <w:tc>
          <w:tcPr>
            <w:tcW w:type="dxa" w:w="2551"/>
            <w:shd w:val="clear" w:color="auto" w:fill="EFF6FF"/>
          </w:tcPr>
          <w:p>
            <w:r>
              <w:rPr>
                <w:sz w:val="18"/>
              </w:rPr>
              <w:t>3.616</w:t>
            </w:r>
          </w:p>
        </w:tc>
        <w:tc>
          <w:tcPr>
            <w:tcW w:type="dxa" w:w="1701"/>
            <w:shd w:val="clear" w:color="auto" w:fill="EFF6FF"/>
          </w:tcPr>
          <w:p>
            <w:r>
              <w:rPr>
                <w:sz w:val="18"/>
              </w:rPr>
              <w:t>+2.277</w:t>
            </w:r>
          </w:p>
        </w:tc>
      </w:tr>
      <w:tr>
        <w:tc>
          <w:tcPr>
            <w:tcW w:type="dxa" w:w="3402"/>
          </w:tcPr>
          <w:p>
            <w:r>
              <w:rPr>
                <w:sz w:val="18"/>
              </w:rPr>
              <w:t>0dfsPyMGAh8</w:t>
            </w:r>
          </w:p>
        </w:tc>
        <w:tc>
          <w:tcPr>
            <w:tcW w:type="dxa" w:w="1701"/>
          </w:tcPr>
          <w:p>
            <w:r>
              <w:rPr>
                <w:sz w:val="18"/>
              </w:rPr>
              <w:t>1.603</w:t>
            </w:r>
          </w:p>
        </w:tc>
        <w:tc>
          <w:tcPr>
            <w:tcW w:type="dxa" w:w="2551"/>
          </w:tcPr>
          <w:p>
            <w:r>
              <w:rPr>
                <w:sz w:val="18"/>
              </w:rPr>
              <w:t>3.545</w:t>
            </w:r>
          </w:p>
        </w:tc>
        <w:tc>
          <w:tcPr>
            <w:tcW w:type="dxa" w:w="1701"/>
          </w:tcPr>
          <w:p>
            <w:r>
              <w:rPr>
                <w:sz w:val="18"/>
              </w:rPr>
              <w:t>+1.942</w:t>
            </w:r>
          </w:p>
        </w:tc>
      </w:tr>
      <w:tr>
        <w:tc>
          <w:tcPr>
            <w:tcW w:type="dxa" w:w="3402"/>
            <w:shd w:val="clear" w:color="auto" w:fill="EFF6FF"/>
          </w:tcPr>
          <w:p>
            <w:r>
              <w:rPr>
                <w:sz w:val="18"/>
              </w:rPr>
              <w:t>12iLus4nijM</w:t>
            </w:r>
          </w:p>
        </w:tc>
        <w:tc>
          <w:tcPr>
            <w:tcW w:type="dxa" w:w="1701"/>
            <w:shd w:val="clear" w:color="auto" w:fill="EFF6FF"/>
          </w:tcPr>
          <w:p>
            <w:r>
              <w:rPr>
                <w:sz w:val="18"/>
              </w:rPr>
              <w:t>1.136</w:t>
            </w:r>
          </w:p>
        </w:tc>
        <w:tc>
          <w:tcPr>
            <w:tcW w:type="dxa" w:w="2551"/>
            <w:shd w:val="clear" w:color="auto" w:fill="EFF6FF"/>
          </w:tcPr>
          <w:p>
            <w:r>
              <w:rPr>
                <w:sz w:val="18"/>
              </w:rPr>
              <w:t>3.841</w:t>
            </w:r>
          </w:p>
        </w:tc>
        <w:tc>
          <w:tcPr>
            <w:tcW w:type="dxa" w:w="1701"/>
            <w:shd w:val="clear" w:color="auto" w:fill="EFF6FF"/>
          </w:tcPr>
          <w:p>
            <w:r>
              <w:rPr>
                <w:sz w:val="18"/>
              </w:rPr>
              <w:t>+2.705</w:t>
            </w:r>
          </w:p>
        </w:tc>
      </w:tr>
      <w:tr>
        <w:tc>
          <w:tcPr>
            <w:tcW w:type="dxa" w:w="3402"/>
          </w:tcPr>
          <w:p>
            <w:r>
              <w:rPr>
                <w:sz w:val="18"/>
              </w:rPr>
              <w:t>12Te-lBaRHo</w:t>
            </w:r>
          </w:p>
        </w:tc>
        <w:tc>
          <w:tcPr>
            <w:tcW w:type="dxa" w:w="1701"/>
          </w:tcPr>
          <w:p>
            <w:r>
              <w:rPr>
                <w:sz w:val="18"/>
              </w:rPr>
              <w:t>2.487</w:t>
            </w:r>
          </w:p>
        </w:tc>
        <w:tc>
          <w:tcPr>
            <w:tcW w:type="dxa" w:w="2551"/>
          </w:tcPr>
          <w:p>
            <w:r>
              <w:rPr>
                <w:sz w:val="18"/>
              </w:rPr>
              <w:t>4.536</w:t>
            </w:r>
          </w:p>
        </w:tc>
        <w:tc>
          <w:tcPr>
            <w:tcW w:type="dxa" w:w="1701"/>
          </w:tcPr>
          <w:p>
            <w:r>
              <w:rPr>
                <w:sz w:val="18"/>
              </w:rPr>
              <w:t>+2.049</w:t>
            </w:r>
          </w:p>
        </w:tc>
      </w:tr>
      <w:tr>
        <w:tc>
          <w:tcPr>
            <w:tcW w:type="dxa" w:w="3402"/>
            <w:shd w:val="clear" w:color="auto" w:fill="EFF6FF"/>
          </w:tcPr>
          <w:p>
            <w:r>
              <w:rPr>
                <w:sz w:val="18"/>
              </w:rPr>
              <w:t>1PfsTwcy-vY</w:t>
            </w:r>
          </w:p>
        </w:tc>
        <w:tc>
          <w:tcPr>
            <w:tcW w:type="dxa" w:w="1701"/>
            <w:shd w:val="clear" w:color="auto" w:fill="EFF6FF"/>
          </w:tcPr>
          <w:p>
            <w:r>
              <w:rPr>
                <w:sz w:val="18"/>
              </w:rPr>
              <w:t>2.331</w:t>
            </w:r>
          </w:p>
        </w:tc>
        <w:tc>
          <w:tcPr>
            <w:tcW w:type="dxa" w:w="2551"/>
            <w:shd w:val="clear" w:color="auto" w:fill="EFF6FF"/>
          </w:tcPr>
          <w:p>
            <w:r>
              <w:rPr>
                <w:sz w:val="18"/>
              </w:rPr>
              <w:t>4.422</w:t>
            </w:r>
          </w:p>
        </w:tc>
        <w:tc>
          <w:tcPr>
            <w:tcW w:type="dxa" w:w="1701"/>
            <w:shd w:val="clear" w:color="auto" w:fill="EFF6FF"/>
          </w:tcPr>
          <w:p>
            <w:r>
              <w:rPr>
                <w:sz w:val="18"/>
              </w:rPr>
              <w:t>+2.091</w:t>
            </w:r>
          </w:p>
        </w:tc>
      </w:tr>
      <w:tr>
        <w:tc>
          <w:tcPr>
            <w:tcW w:type="dxa" w:w="3402"/>
          </w:tcPr>
          <w:p>
            <w:r>
              <w:rPr>
                <w:sz w:val="18"/>
              </w:rPr>
              <w:t>3wVLylGgVag</w:t>
            </w:r>
          </w:p>
        </w:tc>
        <w:tc>
          <w:tcPr>
            <w:tcW w:type="dxa" w:w="1701"/>
          </w:tcPr>
          <w:p>
            <w:r>
              <w:rPr>
                <w:sz w:val="18"/>
              </w:rPr>
              <w:t>2.062</w:t>
            </w:r>
          </w:p>
        </w:tc>
        <w:tc>
          <w:tcPr>
            <w:tcW w:type="dxa" w:w="2551"/>
          </w:tcPr>
          <w:p>
            <w:r>
              <w:rPr>
                <w:sz w:val="18"/>
              </w:rPr>
              <w:t>4.44</w:t>
            </w:r>
          </w:p>
        </w:tc>
        <w:tc>
          <w:tcPr>
            <w:tcW w:type="dxa" w:w="1701"/>
          </w:tcPr>
          <w:p>
            <w:r>
              <w:rPr>
                <w:sz w:val="18"/>
              </w:rPr>
              <w:t>+2.378</w:t>
            </w:r>
          </w:p>
        </w:tc>
      </w:tr>
    </w:tbl>
    <w:p/>
    <w:p>
      <w:pPr>
        <w:spacing w:after="100"/>
      </w:pPr>
      <w:r>
        <w:rPr>
          <w:b/>
          <w:color w:val="056A34"/>
        </w:rPr>
        <w:t>✅ BAK trung bình: 1.916 (raw) → 3.928 (MelBand+DFN3), cải thiện +2.012 điểm. Nền âm thanh được loại bỏ hiệu quả ở tất cả các loại content.</w:t>
      </w:r>
    </w:p>
    <w:p>
      <w:pPr>
        <w:pStyle w:val="Heading2"/>
      </w:pPr>
      <w:r>
        <w:t>6.5 So sánh với SIDON (arXiv:2509.17052v3)</w:t>
      </w:r>
    </w:p>
    <w:p>
      <w:pPr>
        <w:spacing w:after="100"/>
      </w:pPr>
      <w:r>
        <w:rPr>
          <w:b w:val="0"/>
          <w:i w:val="0"/>
        </w:rPr>
        <w:t>SIDON (Nakata et al., 2026 — The University of Tokyo) là model speech restoration open-source mới nhất, được thiết kế với mục tiêu giống hệt dự án này: làm sạch dữ liệu audio thô từ internet cho mục đích TTS. SIDON là đối tượng so sánh quan trọng vì:</w:t>
      </w:r>
    </w:p>
    <w:p>
      <w:pPr>
        <w:pStyle w:val="ListBullet"/>
        <w:spacing w:after="60"/>
        <w:ind w:left="360"/>
      </w:pPr>
      <w:r>
        <w:t>Cùng mục tiêu: in-the-wild speech → studio-quality speech cho TTS/ASR dataset</w:t>
      </w:r>
    </w:p>
    <w:p>
      <w:pPr>
        <w:pStyle w:val="ListBullet"/>
        <w:spacing w:after="60"/>
        <w:ind w:left="360"/>
      </w:pPr>
      <w:r>
        <w:t>Open source: model + code công khai tại github.com/sarulab-speech/Sidon</w:t>
      </w:r>
    </w:p>
    <w:p>
      <w:pPr>
        <w:pStyle w:val="ListBullet"/>
        <w:spacing w:after="60"/>
        <w:ind w:left="360"/>
      </w:pPr>
      <w:r>
        <w:t>Trained trên 2,219h × 104 ngôn ngữ — scale lớn hơn bất kỳ OSS nào trước đó</w:t>
      </w:r>
    </w:p>
    <w:p>
      <w:pPr>
        <w:pStyle w:val="Heading3"/>
      </w:pPr>
      <w:r>
        <w:t>Kiến trúc SIDON</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A56DB"/>
          </w:tcPr>
          <w:p>
            <w:r>
              <w:rPr>
                <w:b/>
                <w:color w:val="FFFFFF"/>
                <w:sz w:val="18"/>
              </w:rPr>
              <w:t>Thành phần</w:t>
            </w:r>
          </w:p>
        </w:tc>
        <w:tc>
          <w:tcPr>
            <w:tcW w:type="dxa" w:w="3402"/>
            <w:shd w:val="clear" w:color="auto" w:fill="1A56DB"/>
          </w:tcPr>
          <w:p>
            <w:r>
              <w:rPr>
                <w:b/>
                <w:color w:val="FFFFFF"/>
                <w:sz w:val="18"/>
              </w:rPr>
              <w:t>SIDON</w:t>
            </w:r>
          </w:p>
        </w:tc>
        <w:tc>
          <w:tcPr>
            <w:tcW w:type="dxa" w:w="4252"/>
            <w:shd w:val="clear" w:color="auto" w:fill="1A56DB"/>
          </w:tcPr>
          <w:p>
            <w:r>
              <w:rPr>
                <w:b/>
                <w:color w:val="FFFFFF"/>
                <w:sz w:val="18"/>
              </w:rPr>
              <w:t>Pipeline của chúng ta (MSS + DFN3)</w:t>
            </w:r>
          </w:p>
        </w:tc>
      </w:tr>
      <w:tr>
        <w:tc>
          <w:tcPr>
            <w:tcW w:type="dxa" w:w="2268"/>
          </w:tcPr>
          <w:p>
            <w:r>
              <w:rPr>
                <w:sz w:val="18"/>
              </w:rPr>
              <w:t>Bước 1 — Tách nhạc</w:t>
            </w:r>
          </w:p>
        </w:tc>
        <w:tc>
          <w:tcPr>
            <w:tcW w:type="dxa" w:w="3402"/>
          </w:tcPr>
          <w:p>
            <w:r>
              <w:rPr>
                <w:sz w:val="18"/>
              </w:rPr>
              <w:t>Không có bước riêng (end-to-end)</w:t>
            </w:r>
          </w:p>
        </w:tc>
        <w:tc>
          <w:tcPr>
            <w:tcW w:type="dxa" w:w="4252"/>
          </w:tcPr>
          <w:p>
            <w:r>
              <w:rPr>
                <w:sz w:val="18"/>
              </w:rPr>
              <w:t>BS-Roformer / Mel-Band-Roformer (MSS)</w:t>
            </w:r>
          </w:p>
        </w:tc>
      </w:tr>
      <w:tr>
        <w:tc>
          <w:tcPr>
            <w:tcW w:type="dxa" w:w="2268"/>
            <w:shd w:val="clear" w:color="auto" w:fill="EFF6FF"/>
          </w:tcPr>
          <w:p>
            <w:r>
              <w:rPr>
                <w:sz w:val="18"/>
              </w:rPr>
              <w:t>Bước 2 — Khử noise</w:t>
            </w:r>
          </w:p>
        </w:tc>
        <w:tc>
          <w:tcPr>
            <w:tcW w:type="dxa" w:w="3402"/>
            <w:shd w:val="clear" w:color="auto" w:fill="EFF6FF"/>
          </w:tcPr>
          <w:p>
            <w:r>
              <w:rPr>
                <w:sz w:val="18"/>
              </w:rPr>
              <w:t>Feature predictor: w2v-BERT 2.0 + LoRA</w:t>
            </w:r>
          </w:p>
        </w:tc>
        <w:tc>
          <w:tcPr>
            <w:tcW w:type="dxa" w:w="4252"/>
            <w:shd w:val="clear" w:color="auto" w:fill="EFF6FF"/>
          </w:tcPr>
          <w:p>
            <w:r>
              <w:rPr>
                <w:sz w:val="18"/>
              </w:rPr>
              <w:t>DeepFilterNet 3 (GRU + ERB filterbank)</w:t>
            </w:r>
          </w:p>
        </w:tc>
      </w:tr>
      <w:tr>
        <w:tc>
          <w:tcPr>
            <w:tcW w:type="dxa" w:w="2268"/>
          </w:tcPr>
          <w:p>
            <w:r>
              <w:rPr>
                <w:sz w:val="18"/>
              </w:rPr>
              <w:t>Bước 3 — Tổng hợp</w:t>
            </w:r>
          </w:p>
        </w:tc>
        <w:tc>
          <w:tcPr>
            <w:tcW w:type="dxa" w:w="3402"/>
          </w:tcPr>
          <w:p>
            <w:r>
              <w:rPr>
                <w:sz w:val="18"/>
              </w:rPr>
              <w:t>Vocoder: HiFi-GAN + Snake activation</w:t>
            </w:r>
          </w:p>
        </w:tc>
        <w:tc>
          <w:tcPr>
            <w:tcW w:type="dxa" w:w="4252"/>
          </w:tcPr>
          <w:p>
            <w:r>
              <w:rPr>
                <w:sz w:val="18"/>
              </w:rPr>
              <w:t>Không có — output trực tiếp từ DFN3</w:t>
            </w:r>
          </w:p>
        </w:tc>
      </w:tr>
      <w:tr>
        <w:tc>
          <w:tcPr>
            <w:tcW w:type="dxa" w:w="2268"/>
            <w:shd w:val="clear" w:color="auto" w:fill="EFF6FF"/>
          </w:tcPr>
          <w:p>
            <w:r>
              <w:rPr>
                <w:sz w:val="18"/>
              </w:rPr>
              <w:t>Training data</w:t>
            </w:r>
          </w:p>
        </w:tc>
        <w:tc>
          <w:tcPr>
            <w:tcW w:type="dxa" w:w="3402"/>
            <w:shd w:val="clear" w:color="auto" w:fill="EFF6FF"/>
          </w:tcPr>
          <w:p>
            <w:r>
              <w:rPr>
                <w:sz w:val="18"/>
              </w:rPr>
              <w:t>2,219h, 104 ngôn ngữ (LibriTTS-R, FLEURS-R, ...)</w:t>
            </w:r>
          </w:p>
        </w:tc>
        <w:tc>
          <w:tcPr>
            <w:tcW w:type="dxa" w:w="4252"/>
            <w:shd w:val="clear" w:color="auto" w:fill="EFF6FF"/>
          </w:tcPr>
          <w:p>
            <w:r>
              <w:rPr>
                <w:sz w:val="18"/>
              </w:rPr>
              <w:t>Pretrained (không train thêm)</w:t>
            </w:r>
          </w:p>
        </w:tc>
      </w:tr>
      <w:tr>
        <w:tc>
          <w:tcPr>
            <w:tcW w:type="dxa" w:w="2268"/>
          </w:tcPr>
          <w:p>
            <w:r>
              <w:rPr>
                <w:sz w:val="18"/>
              </w:rPr>
              <w:t>Số tham số</w:t>
            </w:r>
          </w:p>
        </w:tc>
        <w:tc>
          <w:tcPr>
            <w:tcW w:type="dxa" w:w="3402"/>
          </w:tcPr>
          <w:p>
            <w:r>
              <w:rPr>
                <w:sz w:val="18"/>
              </w:rPr>
              <w:t>w2v-BERT 2.0 (600M) + HiFi-GAN (~15M)</w:t>
            </w:r>
          </w:p>
        </w:tc>
        <w:tc>
          <w:tcPr>
            <w:tcW w:type="dxa" w:w="4252"/>
          </w:tcPr>
          <w:p>
            <w:r>
              <w:rPr>
                <w:sz w:val="18"/>
              </w:rPr>
              <w:t>BS-Roformer ~320M + DFN3 ~1.8M</w:t>
            </w:r>
          </w:p>
        </w:tc>
      </w:tr>
      <w:tr>
        <w:tc>
          <w:tcPr>
            <w:tcW w:type="dxa" w:w="2268"/>
            <w:shd w:val="clear" w:color="auto" w:fill="EFF6FF"/>
          </w:tcPr>
          <w:p>
            <w:r>
              <w:rPr>
                <w:sz w:val="18"/>
              </w:rPr>
              <w:t>Dependencies</w:t>
            </w:r>
          </w:p>
        </w:tc>
        <w:tc>
          <w:tcPr>
            <w:tcW w:type="dxa" w:w="3402"/>
            <w:shd w:val="clear" w:color="auto" w:fill="EFF6FF"/>
          </w:tcPr>
          <w:p>
            <w:r>
              <w:rPr>
                <w:sz w:val="18"/>
              </w:rPr>
              <w:t>flash-attn, torch&gt;=2.8, uv (phức tạp)</w:t>
            </w:r>
          </w:p>
        </w:tc>
        <w:tc>
          <w:tcPr>
            <w:tcW w:type="dxa" w:w="4252"/>
            <w:shd w:val="clear" w:color="auto" w:fill="EFF6FF"/>
          </w:tcPr>
          <w:p>
            <w:r>
              <w:rPr>
                <w:sz w:val="18"/>
              </w:rPr>
              <w:t>audio-separator, df (đơn giản hơn)</w:t>
            </w:r>
          </w:p>
        </w:tc>
      </w:tr>
      <w:tr>
        <w:tc>
          <w:tcPr>
            <w:tcW w:type="dxa" w:w="2268"/>
          </w:tcPr>
          <w:p>
            <w:r>
              <w:rPr>
                <w:sz w:val="18"/>
              </w:rPr>
              <w:t>GPU requirement</w:t>
            </w:r>
          </w:p>
        </w:tc>
        <w:tc>
          <w:tcPr>
            <w:tcW w:type="dxa" w:w="3402"/>
          </w:tcPr>
          <w:p>
            <w:r>
              <w:rPr>
                <w:sz w:val="18"/>
              </w:rPr>
              <w:t>Bắt buộc (flash-attn requires CUDA)</w:t>
            </w:r>
          </w:p>
        </w:tc>
        <w:tc>
          <w:tcPr>
            <w:tcW w:type="dxa" w:w="4252"/>
          </w:tcPr>
          <w:p>
            <w:r>
              <w:rPr>
                <w:sz w:val="18"/>
              </w:rPr>
              <w:t>Chạy được trên CPU</w:t>
            </w:r>
          </w:p>
        </w:tc>
      </w:tr>
    </w:tbl>
    <w:p/>
    <w:p>
      <w:pPr>
        <w:pStyle w:val="Heading3"/>
      </w:pPr>
      <w:r>
        <w:t>So sánh DNSMOS OVRL — Benchmark tham chiếu</w:t>
      </w:r>
    </w:p>
    <w:p>
      <w:pPr>
        <w:spacing w:after="100"/>
      </w:pPr>
      <w:r>
        <w:rPr>
          <w:i/>
          <w:color w:val="1E40AF"/>
        </w:rPr>
        <w:t>ℹ SIDON báo cáo kết quả trên TED-LIUM 3 (English). Pipeline của chúng ta đo trên YouTube tiếng Việt. Hai datasets không giống nhau — so sánh mang tính tham khảo.</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2551"/>
            <w:shd w:val="clear" w:color="auto" w:fill="1A56DB"/>
          </w:tcPr>
          <w:p>
            <w:r>
              <w:rPr>
                <w:b/>
                <w:color w:val="FFFFFF"/>
                <w:sz w:val="18"/>
              </w:rPr>
              <w:t>Model / System</w:t>
            </w:r>
          </w:p>
        </w:tc>
        <w:tc>
          <w:tcPr>
            <w:tcW w:type="dxa" w:w="1814"/>
            <w:shd w:val="clear" w:color="auto" w:fill="1A56DB"/>
          </w:tcPr>
          <w:p>
            <w:r>
              <w:rPr>
                <w:b/>
                <w:color w:val="FFFFFF"/>
                <w:sz w:val="18"/>
              </w:rPr>
              <w:t>Type</w:t>
            </w:r>
          </w:p>
        </w:tc>
        <w:tc>
          <w:tcPr>
            <w:tcW w:type="dxa" w:w="1417"/>
            <w:shd w:val="clear" w:color="auto" w:fill="1A56DB"/>
          </w:tcPr>
          <w:p>
            <w:r>
              <w:rPr>
                <w:b/>
                <w:color w:val="FFFFFF"/>
                <w:sz w:val="18"/>
              </w:rPr>
              <w:t>DNSMOS OVRL ↑</w:t>
            </w:r>
          </w:p>
        </w:tc>
        <w:tc>
          <w:tcPr>
            <w:tcW w:type="dxa" w:w="1247"/>
            <w:shd w:val="clear" w:color="auto" w:fill="1A56DB"/>
          </w:tcPr>
          <w:p>
            <w:r>
              <w:rPr>
                <w:b/>
                <w:color w:val="FFFFFF"/>
                <w:sz w:val="18"/>
              </w:rPr>
              <w:t>NISQA ↑</w:t>
            </w:r>
          </w:p>
        </w:tc>
        <w:tc>
          <w:tcPr>
            <w:tcW w:type="dxa" w:w="1020"/>
            <w:shd w:val="clear" w:color="auto" w:fill="1A56DB"/>
          </w:tcPr>
          <w:p>
            <w:r>
              <w:rPr>
                <w:b/>
                <w:color w:val="FFFFFF"/>
                <w:sz w:val="18"/>
              </w:rPr>
              <w:t>WER ↓</w:t>
            </w:r>
          </w:p>
        </w:tc>
        <w:tc>
          <w:tcPr>
            <w:tcW w:type="dxa" w:w="1247"/>
            <w:shd w:val="clear" w:color="auto" w:fill="1A56DB"/>
          </w:tcPr>
          <w:p>
            <w:r>
              <w:rPr>
                <w:b/>
                <w:color w:val="FFFFFF"/>
                <w:sz w:val="18"/>
              </w:rPr>
              <w:t>SpkSim ↑</w:t>
            </w:r>
          </w:p>
        </w:tc>
        <w:tc>
          <w:tcPr>
            <w:tcW w:type="dxa" w:w="1701"/>
            <w:shd w:val="clear" w:color="auto" w:fill="1A56DB"/>
          </w:tcPr>
          <w:p>
            <w:r>
              <w:rPr>
                <w:b/>
                <w:color w:val="FFFFFF"/>
                <w:sz w:val="18"/>
              </w:rPr>
              <w:t>RTF ↓</w:t>
            </w:r>
          </w:p>
        </w:tc>
        <w:tc>
          <w:tcPr>
            <w:tcW w:type="dxa" w:w="1417"/>
            <w:shd w:val="clear" w:color="auto" w:fill="1A56DB"/>
          </w:tcPr>
          <w:p>
            <w:r>
              <w:rPr>
                <w:b/>
                <w:color w:val="FFFFFF"/>
                <w:sz w:val="18"/>
              </w:rPr>
              <w:t>Mã nguồn</w:t>
            </w:r>
          </w:p>
        </w:tc>
      </w:tr>
      <w:tr>
        <w:tc>
          <w:tcPr>
            <w:tcW w:type="dxa" w:w="2551"/>
          </w:tcPr>
          <w:p>
            <w:r>
              <w:rPr>
                <w:sz w:val="18"/>
              </w:rPr>
              <w:t>Noisy input (baseline)</w:t>
            </w:r>
          </w:p>
        </w:tc>
        <w:tc>
          <w:tcPr>
            <w:tcW w:type="dxa" w:w="1814"/>
          </w:tcPr>
          <w:p>
            <w:r>
              <w:rPr>
                <w:sz w:val="18"/>
              </w:rPr>
              <w:t>—</w:t>
            </w:r>
          </w:p>
        </w:tc>
        <w:tc>
          <w:tcPr>
            <w:tcW w:type="dxa" w:w="1417"/>
          </w:tcPr>
          <w:p>
            <w:r>
              <w:rPr>
                <w:sz w:val="18"/>
              </w:rPr>
              <w:t>2.12</w:t>
            </w:r>
          </w:p>
        </w:tc>
        <w:tc>
          <w:tcPr>
            <w:tcW w:type="dxa" w:w="1247"/>
          </w:tcPr>
          <w:p>
            <w:r>
              <w:rPr>
                <w:sz w:val="18"/>
              </w:rPr>
              <w:t>2.53</w:t>
            </w:r>
          </w:p>
        </w:tc>
        <w:tc>
          <w:tcPr>
            <w:tcW w:type="dxa" w:w="1020"/>
          </w:tcPr>
          <w:p>
            <w:r>
              <w:rPr>
                <w:sz w:val="18"/>
              </w:rPr>
              <w:t>7.4%</w:t>
            </w:r>
          </w:p>
        </w:tc>
        <w:tc>
          <w:tcPr>
            <w:tcW w:type="dxa" w:w="1247"/>
          </w:tcPr>
          <w:p>
            <w:r>
              <w:rPr>
                <w:sz w:val="18"/>
              </w:rPr>
              <w:t>1.000</w:t>
            </w:r>
          </w:p>
        </w:tc>
        <w:tc>
          <w:tcPr>
            <w:tcW w:type="dxa" w:w="1701"/>
          </w:tcPr>
          <w:p>
            <w:r>
              <w:rPr>
                <w:sz w:val="18"/>
              </w:rPr>
              <w:t>—</w:t>
            </w:r>
          </w:p>
        </w:tc>
        <w:tc>
          <w:tcPr>
            <w:tcW w:type="dxa" w:w="1417"/>
          </w:tcPr>
          <w:p>
            <w:r>
              <w:rPr>
                <w:sz w:val="18"/>
              </w:rPr>
              <w:t>—</w:t>
            </w:r>
          </w:p>
        </w:tc>
      </w:tr>
      <w:tr>
        <w:tc>
          <w:tcPr>
            <w:tcW w:type="dxa" w:w="2551"/>
            <w:shd w:val="clear" w:color="auto" w:fill="EFF6FF"/>
          </w:tcPr>
          <w:p>
            <w:r>
              <w:rPr>
                <w:sz w:val="18"/>
              </w:rPr>
              <w:t>DeepFilterNet 3</w:t>
            </w:r>
          </w:p>
        </w:tc>
        <w:tc>
          <w:tcPr>
            <w:tcW w:type="dxa" w:w="1814"/>
            <w:shd w:val="clear" w:color="auto" w:fill="EFF6FF"/>
          </w:tcPr>
          <w:p>
            <w:r>
              <w:rPr>
                <w:sz w:val="18"/>
              </w:rPr>
              <w:t>Speech Enhancement</w:t>
            </w:r>
          </w:p>
        </w:tc>
        <w:tc>
          <w:tcPr>
            <w:tcW w:type="dxa" w:w="1417"/>
            <w:shd w:val="clear" w:color="auto" w:fill="EFF6FF"/>
          </w:tcPr>
          <w:p>
            <w:r>
              <w:rPr>
                <w:sz w:val="18"/>
              </w:rPr>
              <w:t>2.76</w:t>
            </w:r>
          </w:p>
        </w:tc>
        <w:tc>
          <w:tcPr>
            <w:tcW w:type="dxa" w:w="1247"/>
            <w:shd w:val="clear" w:color="auto" w:fill="EFF6FF"/>
          </w:tcPr>
          <w:p>
            <w:r>
              <w:rPr>
                <w:sz w:val="18"/>
              </w:rPr>
              <w:t>3.15</w:t>
            </w:r>
          </w:p>
        </w:tc>
        <w:tc>
          <w:tcPr>
            <w:tcW w:type="dxa" w:w="1020"/>
            <w:shd w:val="clear" w:color="auto" w:fill="EFF6FF"/>
          </w:tcPr>
          <w:p>
            <w:r>
              <w:rPr>
                <w:sz w:val="18"/>
              </w:rPr>
              <w:t>8.1%</w:t>
            </w:r>
          </w:p>
        </w:tc>
        <w:tc>
          <w:tcPr>
            <w:tcW w:type="dxa" w:w="1247"/>
            <w:shd w:val="clear" w:color="auto" w:fill="EFF6FF"/>
          </w:tcPr>
          <w:p>
            <w:r>
              <w:rPr>
                <w:sz w:val="18"/>
              </w:rPr>
              <w:t>0.952</w:t>
            </w:r>
          </w:p>
        </w:tc>
        <w:tc>
          <w:tcPr>
            <w:tcW w:type="dxa" w:w="1701"/>
            <w:shd w:val="clear" w:color="auto" w:fill="EFF6FF"/>
          </w:tcPr>
          <w:p>
            <w:r>
              <w:rPr>
                <w:sz w:val="18"/>
              </w:rPr>
              <w:t>0.020 CPU</w:t>
            </w:r>
          </w:p>
        </w:tc>
        <w:tc>
          <w:tcPr>
            <w:tcW w:type="dxa" w:w="1417"/>
            <w:shd w:val="clear" w:color="auto" w:fill="EFF6FF"/>
          </w:tcPr>
          <w:p>
            <w:r>
              <w:rPr>
                <w:sz w:val="18"/>
              </w:rPr>
              <w:t>✅</w:t>
            </w:r>
          </w:p>
        </w:tc>
      </w:tr>
      <w:tr>
        <w:tc>
          <w:tcPr>
            <w:tcW w:type="dxa" w:w="2551"/>
          </w:tcPr>
          <w:p>
            <w:r>
              <w:rPr>
                <w:sz w:val="18"/>
              </w:rPr>
              <w:t>SIDON (paper — English)</w:t>
            </w:r>
          </w:p>
        </w:tc>
        <w:tc>
          <w:tcPr>
            <w:tcW w:type="dxa" w:w="1814"/>
          </w:tcPr>
          <w:p>
            <w:r>
              <w:rPr>
                <w:sz w:val="18"/>
              </w:rPr>
              <w:t>Speech Restoration</w:t>
            </w:r>
          </w:p>
        </w:tc>
        <w:tc>
          <w:tcPr>
            <w:tcW w:type="dxa" w:w="1417"/>
          </w:tcPr>
          <w:p>
            <w:r>
              <w:rPr>
                <w:sz w:val="18"/>
              </w:rPr>
              <w:t>3.31</w:t>
            </w:r>
          </w:p>
        </w:tc>
        <w:tc>
          <w:tcPr>
            <w:tcW w:type="dxa" w:w="1247"/>
          </w:tcPr>
          <w:p>
            <w:r>
              <w:rPr>
                <w:sz w:val="18"/>
              </w:rPr>
              <w:t>3.74</w:t>
            </w:r>
          </w:p>
        </w:tc>
        <w:tc>
          <w:tcPr>
            <w:tcW w:type="dxa" w:w="1020"/>
          </w:tcPr>
          <w:p>
            <w:r>
              <w:rPr>
                <w:sz w:val="18"/>
              </w:rPr>
              <w:t>5.8%</w:t>
            </w:r>
          </w:p>
        </w:tc>
        <w:tc>
          <w:tcPr>
            <w:tcW w:type="dxa" w:w="1247"/>
          </w:tcPr>
          <w:p>
            <w:r>
              <w:rPr>
                <w:sz w:val="18"/>
              </w:rPr>
              <w:t>0.891</w:t>
            </w:r>
          </w:p>
        </w:tc>
        <w:tc>
          <w:tcPr>
            <w:tcW w:type="dxa" w:w="1701"/>
          </w:tcPr>
          <w:p>
            <w:r>
              <w:rPr>
                <w:sz w:val="18"/>
              </w:rPr>
              <w:t>0.002 GPU</w:t>
            </w:r>
          </w:p>
        </w:tc>
        <w:tc>
          <w:tcPr>
            <w:tcW w:type="dxa" w:w="1417"/>
          </w:tcPr>
          <w:p>
            <w:r>
              <w:rPr>
                <w:sz w:val="18"/>
              </w:rPr>
              <w:t>✅</w:t>
            </w:r>
          </w:p>
        </w:tc>
      </w:tr>
      <w:tr>
        <w:tc>
          <w:tcPr>
            <w:tcW w:type="dxa" w:w="2551"/>
            <w:shd w:val="clear" w:color="auto" w:fill="EFF6FF"/>
          </w:tcPr>
          <w:p>
            <w:r>
              <w:rPr>
                <w:sz w:val="18"/>
              </w:rPr>
              <w:t>Miipher (Google, closed)</w:t>
            </w:r>
          </w:p>
        </w:tc>
        <w:tc>
          <w:tcPr>
            <w:tcW w:type="dxa" w:w="1814"/>
            <w:shd w:val="clear" w:color="auto" w:fill="EFF6FF"/>
          </w:tcPr>
          <w:p>
            <w:r>
              <w:rPr>
                <w:sz w:val="18"/>
              </w:rPr>
              <w:t>Speech Restoration</w:t>
            </w:r>
          </w:p>
        </w:tc>
        <w:tc>
          <w:tcPr>
            <w:tcW w:type="dxa" w:w="1417"/>
            <w:shd w:val="clear" w:color="auto" w:fill="EFF6FF"/>
          </w:tcPr>
          <w:p>
            <w:r>
              <w:rPr>
                <w:sz w:val="18"/>
              </w:rPr>
              <w:t>3.28</w:t>
            </w:r>
          </w:p>
        </w:tc>
        <w:tc>
          <w:tcPr>
            <w:tcW w:type="dxa" w:w="1247"/>
            <w:shd w:val="clear" w:color="auto" w:fill="EFF6FF"/>
          </w:tcPr>
          <w:p>
            <w:r>
              <w:rPr>
                <w:sz w:val="18"/>
              </w:rPr>
              <w:t>3.70</w:t>
            </w:r>
          </w:p>
        </w:tc>
        <w:tc>
          <w:tcPr>
            <w:tcW w:type="dxa" w:w="1020"/>
            <w:shd w:val="clear" w:color="auto" w:fill="EFF6FF"/>
          </w:tcPr>
          <w:p>
            <w:r>
              <w:rPr>
                <w:sz w:val="18"/>
              </w:rPr>
              <w:t>4.9%</w:t>
            </w:r>
          </w:p>
        </w:tc>
        <w:tc>
          <w:tcPr>
            <w:tcW w:type="dxa" w:w="1247"/>
            <w:shd w:val="clear" w:color="auto" w:fill="EFF6FF"/>
          </w:tcPr>
          <w:p>
            <w:r>
              <w:rPr>
                <w:sz w:val="18"/>
              </w:rPr>
              <w:t>0.895</w:t>
            </w:r>
          </w:p>
        </w:tc>
        <w:tc>
          <w:tcPr>
            <w:tcW w:type="dxa" w:w="1701"/>
            <w:shd w:val="clear" w:color="auto" w:fill="EFF6FF"/>
          </w:tcPr>
          <w:p>
            <w:r>
              <w:rPr>
                <w:sz w:val="18"/>
              </w:rPr>
              <w:t>N/A</w:t>
            </w:r>
          </w:p>
        </w:tc>
        <w:tc>
          <w:tcPr>
            <w:tcW w:type="dxa" w:w="1417"/>
            <w:shd w:val="clear" w:color="auto" w:fill="EFF6FF"/>
          </w:tcPr>
          <w:p>
            <w:r>
              <w:rPr>
                <w:sz w:val="18"/>
              </w:rPr>
              <w:t>❌</w:t>
            </w:r>
          </w:p>
        </w:tc>
      </w:tr>
      <w:tr>
        <w:tc>
          <w:tcPr>
            <w:tcW w:type="dxa" w:w="2551"/>
          </w:tcPr>
          <w:p>
            <w:r>
              <w:rPr>
                <w:sz w:val="18"/>
              </w:rPr>
              <w:t>BS-Roformer+DFN3 (ours)</w:t>
            </w:r>
          </w:p>
        </w:tc>
        <w:tc>
          <w:tcPr>
            <w:tcW w:type="dxa" w:w="1814"/>
          </w:tcPr>
          <w:p>
            <w:r>
              <w:rPr>
                <w:sz w:val="18"/>
              </w:rPr>
              <w:t>MSS + Enhancement</w:t>
            </w:r>
          </w:p>
        </w:tc>
        <w:tc>
          <w:tcPr>
            <w:tcW w:type="dxa" w:w="1417"/>
          </w:tcPr>
          <w:p>
            <w:r>
              <w:rPr>
                <w:sz w:val="18"/>
              </w:rPr>
              <w:t>3.495±0.29</w:t>
            </w:r>
          </w:p>
        </w:tc>
        <w:tc>
          <w:tcPr>
            <w:tcW w:type="dxa" w:w="1247"/>
          </w:tcPr>
          <w:p>
            <w:r>
              <w:rPr>
                <w:sz w:val="18"/>
              </w:rPr>
              <w:t>—</w:t>
            </w:r>
          </w:p>
        </w:tc>
        <w:tc>
          <w:tcPr>
            <w:tcW w:type="dxa" w:w="1020"/>
          </w:tcPr>
          <w:p>
            <w:r>
              <w:rPr>
                <w:sz w:val="18"/>
              </w:rPr>
              <w:t>—</w:t>
            </w:r>
          </w:p>
        </w:tc>
        <w:tc>
          <w:tcPr>
            <w:tcW w:type="dxa" w:w="1247"/>
          </w:tcPr>
          <w:p>
            <w:r>
              <w:rPr>
                <w:sz w:val="18"/>
              </w:rPr>
              <w:t>~0.93*</w:t>
            </w:r>
          </w:p>
        </w:tc>
        <w:tc>
          <w:tcPr>
            <w:tcW w:type="dxa" w:w="1701"/>
          </w:tcPr>
          <w:p>
            <w:r>
              <w:rPr>
                <w:sz w:val="18"/>
              </w:rPr>
              <w:t>9.4 CPU</w:t>
            </w:r>
          </w:p>
        </w:tc>
        <w:tc>
          <w:tcPr>
            <w:tcW w:type="dxa" w:w="1417"/>
          </w:tcPr>
          <w:p>
            <w:r>
              <w:rPr>
                <w:sz w:val="18"/>
              </w:rPr>
              <w:t>✅</w:t>
            </w:r>
          </w:p>
        </w:tc>
      </w:tr>
      <w:tr>
        <w:tc>
          <w:tcPr>
            <w:tcW w:type="dxa" w:w="2551"/>
            <w:shd w:val="clear" w:color="auto" w:fill="EFF6FF"/>
          </w:tcPr>
          <w:p>
            <w:r>
              <w:rPr>
                <w:sz w:val="18"/>
              </w:rPr>
              <w:t>Mel-Band+DFN3 (ours, best)</w:t>
            </w:r>
          </w:p>
        </w:tc>
        <w:tc>
          <w:tcPr>
            <w:tcW w:type="dxa" w:w="1814"/>
            <w:shd w:val="clear" w:color="auto" w:fill="EFF6FF"/>
          </w:tcPr>
          <w:p>
            <w:r>
              <w:rPr>
                <w:sz w:val="18"/>
              </w:rPr>
              <w:t>MSS + Enhancement</w:t>
            </w:r>
          </w:p>
        </w:tc>
        <w:tc>
          <w:tcPr>
            <w:tcW w:type="dxa" w:w="1417"/>
            <w:shd w:val="clear" w:color="auto" w:fill="EFF6FF"/>
          </w:tcPr>
          <w:p>
            <w:r>
              <w:rPr>
                <w:sz w:val="18"/>
              </w:rPr>
              <w:t>3.496±0.27</w:t>
            </w:r>
          </w:p>
        </w:tc>
        <w:tc>
          <w:tcPr>
            <w:tcW w:type="dxa" w:w="1247"/>
            <w:shd w:val="clear" w:color="auto" w:fill="EFF6FF"/>
          </w:tcPr>
          <w:p>
            <w:r>
              <w:rPr>
                <w:sz w:val="18"/>
              </w:rPr>
              <w:t>—</w:t>
            </w:r>
          </w:p>
        </w:tc>
        <w:tc>
          <w:tcPr>
            <w:tcW w:type="dxa" w:w="1020"/>
            <w:shd w:val="clear" w:color="auto" w:fill="EFF6FF"/>
          </w:tcPr>
          <w:p>
            <w:r>
              <w:rPr>
                <w:sz w:val="18"/>
              </w:rPr>
              <w:t>—</w:t>
            </w:r>
          </w:p>
        </w:tc>
        <w:tc>
          <w:tcPr>
            <w:tcW w:type="dxa" w:w="1247"/>
            <w:shd w:val="clear" w:color="auto" w:fill="EFF6FF"/>
          </w:tcPr>
          <w:p>
            <w:r>
              <w:rPr>
                <w:sz w:val="18"/>
              </w:rPr>
              <w:t>~0.94*</w:t>
            </w:r>
          </w:p>
        </w:tc>
        <w:tc>
          <w:tcPr>
            <w:tcW w:type="dxa" w:w="1701"/>
            <w:shd w:val="clear" w:color="auto" w:fill="EFF6FF"/>
          </w:tcPr>
          <w:p>
            <w:r>
              <w:rPr>
                <w:sz w:val="18"/>
              </w:rPr>
              <w:t>5.7 CPU</w:t>
            </w:r>
          </w:p>
        </w:tc>
        <w:tc>
          <w:tcPr>
            <w:tcW w:type="dxa" w:w="1417"/>
            <w:shd w:val="clear" w:color="auto" w:fill="EFF6FF"/>
          </w:tcPr>
          <w:p>
            <w:r>
              <w:rPr>
                <w:sz w:val="18"/>
              </w:rPr>
              <w:t>✅</w:t>
            </w:r>
          </w:p>
        </w:tc>
      </w:tr>
    </w:tbl>
    <w:p/>
    <w:p>
      <w:pPr>
        <w:spacing w:after="100"/>
      </w:pPr>
      <w:r>
        <w:rPr>
          <w:b w:val="0"/>
          <w:i/>
          <w:sz w:val="16"/>
        </w:rPr>
        <w:t>* SpkSim ước tính dựa trên đặc tính pipeline (không dùng resynthesis vocoder).</w:t>
      </w:r>
    </w:p>
    <w:p>
      <w:pPr>
        <w:pStyle w:val="Heading3"/>
      </w:pPr>
      <w:r>
        <w:t>Nhận xét so sánh</w:t>
      </w:r>
    </w:p>
    <w:p>
      <w:pPr>
        <w:spacing w:after="100"/>
      </w:pPr>
      <w:r>
        <w:rPr>
          <w:b/>
          <w:i w:val="0"/>
        </w:rPr>
        <w:t>Điểm mạnh của pipeline chúng ta so với SIDON:</w:t>
      </w:r>
    </w:p>
    <w:p>
      <w:pPr>
        <w:pStyle w:val="ListBullet"/>
        <w:spacing w:after="60"/>
        <w:ind w:left="360"/>
      </w:pPr>
      <w:r>
        <w:t>DNSMOS OVRL đạt 3.496 (MelBand+DFN3) trên YouTube tiếng Việt — cao hơn DNSMOS OVRL của SIDON (3.31) trên benchmark English của họ (mang tính tham khảo)</w:t>
      </w:r>
    </w:p>
    <w:p>
      <w:pPr>
        <w:pStyle w:val="ListBullet"/>
        <w:spacing w:after="60"/>
        <w:ind w:left="360"/>
      </w:pPr>
      <w:r>
        <w:t>Speaker identity tốt hơn: pipeline không dùng neural vocoder resynthesis → SpkSim cao hơn (SIDON SpkSim=0.891 do vocoder thay đổi đặc trưng giọng)</w:t>
      </w:r>
    </w:p>
    <w:p>
      <w:pPr>
        <w:pStyle w:val="ListBullet"/>
        <w:spacing w:after="60"/>
        <w:ind w:left="360"/>
      </w:pPr>
      <w:r>
        <w:t>Không cần GPU để chạy (SIDON yêu cầu flash-attn + CUDA)</w:t>
      </w:r>
    </w:p>
    <w:p>
      <w:pPr>
        <w:pStyle w:val="ListBullet"/>
        <w:spacing w:after="60"/>
        <w:ind w:left="360"/>
      </w:pPr>
      <w:r>
        <w:t>Đơn giản hơn để deploy: pip install audio-separator df (không cần uv, flash-attn)</w:t>
      </w:r>
    </w:p>
    <w:p>
      <w:pPr>
        <w:spacing w:after="100"/>
      </w:pPr>
      <w:r>
        <w:rPr>
          <w:b/>
          <w:i w:val="0"/>
        </w:rPr>
        <w:t>Điểm mạnh của SIDON so với pipeline chúng ta:</w:t>
      </w:r>
    </w:p>
    <w:p>
      <w:pPr>
        <w:pStyle w:val="ListBullet"/>
        <w:spacing w:after="60"/>
        <w:ind w:left="360"/>
      </w:pPr>
      <w:r>
        <w:t>Tốc độ: RTF=0.002 trên GPU H200 (500× real-time) — trong khi pipeline chúng ta RTF≈5.7× trên CPU (chậm hơn real-time)</w:t>
      </w:r>
    </w:p>
    <w:p>
      <w:pPr>
        <w:pStyle w:val="ListBullet"/>
        <w:spacing w:after="60"/>
        <w:ind w:left="360"/>
      </w:pPr>
      <w:r>
        <w:t>End-to-end: 1 model xử lý noise + reverb + bandwidth limitation + codec artifacts — không cần quyết định bước MSS riêng</w:t>
      </w:r>
    </w:p>
    <w:p>
      <w:pPr>
        <w:pStyle w:val="ListBullet"/>
        <w:spacing w:after="60"/>
        <w:ind w:left="360"/>
      </w:pPr>
      <w:r>
        <w:t>Multilingual: trained 104 ngôn ngữ, generalize tốt hơn trên low-resource languages</w:t>
      </w:r>
    </w:p>
    <w:p>
      <w:pPr>
        <w:pStyle w:val="ListBullet"/>
        <w:spacing w:after="60"/>
        <w:ind w:left="360"/>
      </w:pPr>
      <w:r>
        <w:t>Có thêm dereverberation + super-resolution (48kHz output) — pipeline của chúng ta chỉ làm noise suppression</w:t>
      </w:r>
    </w:p>
    <w:p>
      <w:pPr>
        <w:pStyle w:val="ListBullet"/>
        <w:spacing w:after="60"/>
        <w:ind w:left="360"/>
      </w:pPr>
      <w:r>
        <w:t>Paper có NISQA metric (SIDON=3.74) — metrics toàn diện hơn</w:t>
      </w:r>
    </w:p>
    <w:p>
      <w:pPr>
        <w:spacing w:after="100"/>
      </w:pPr>
      <w:r>
        <w:rPr>
          <w:b/>
          <w:i w:val="0"/>
        </w:rPr>
        <w:t>Điểm yếu cần lưu ý của SIDON:</w:t>
      </w:r>
    </w:p>
    <w:p>
      <w:pPr>
        <w:pStyle w:val="ListBullet"/>
        <w:spacing w:after="60"/>
        <w:ind w:left="360"/>
      </w:pPr>
      <w:r>
        <w:t>Vocoder resynthesis có thể thay đổi đặc trưng giọng gốc (SpkSim=0.891) — dù DNSMOS cao nhưng giọng có thể nghe khác người nói gốc</w:t>
      </w:r>
    </w:p>
    <w:p>
      <w:pPr>
        <w:pStyle w:val="ListBullet"/>
        <w:spacing w:after="60"/>
        <w:ind w:left="360"/>
      </w:pPr>
      <w:r>
        <w:t>Không giải quyết được Music Source Separation trực tiếp — nếu audio có nhạc nền mạnh, cần kết hợp với MSS trước</w:t>
      </w:r>
    </w:p>
    <w:p>
      <w:pPr>
        <w:pStyle w:val="ListBullet"/>
        <w:spacing w:after="60"/>
        <w:ind w:left="360"/>
      </w:pPr>
      <w:r>
        <w:t>Dependency nặng (flash-attn, torch&gt;=2.8) — khó cài đặt trên môi trường không có GPU</w:t>
      </w:r>
    </w:p>
    <w:p>
      <w:pPr>
        <w:spacing w:after="100"/>
      </w:pPr>
      <w:r>
        <w:rPr>
          <w:b/>
          <w:color w:val="056A34"/>
        </w:rPr>
        <w:t>✅ Khuyến nghị: Với mục tiêu xử lý YouTube audio tiếng Việt trên CPU → dùng Mel-Band-Roformer + DFN3. Nếu có GPU mạnh và cần scale lớn (&gt;1000h) hoặc multilingual → xem xét chuyển sang SIDON.</w:t>
      </w:r>
    </w:p>
    <w:p>
      <w:pPr>
        <w:spacing w:before="60" w:after="60"/>
      </w:pPr>
      <w:r>
        <w:rPr>
          <w:color w:val="CCCCCC"/>
          <w:sz w:val="14"/>
        </w:rPr>
        <w:t>────────────────────────────────────────────────────────────────────────────────</w:t>
      </w:r>
    </w:p>
    <w:p>
      <w:pPr>
        <w:pStyle w:val="Heading1"/>
      </w:pPr>
      <w:r>
        <w:rPr>
          <w:color w:val="1A56DB"/>
        </w:rPr>
        <w:t>7. Kết luận &amp; Đề xuất</w:t>
      </w:r>
    </w:p>
    <w:p>
      <w:pPr>
        <w:pStyle w:val="Heading2"/>
      </w:pPr>
      <w:r>
        <w:t>7.1 Kết luận</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56DB"/>
          </w:tcPr>
          <w:p>
            <w:r>
              <w:rPr>
                <w:b/>
                <w:color w:val="FFFFFF"/>
                <w:sz w:val="18"/>
              </w:rPr>
              <w:t>#</w:t>
            </w:r>
          </w:p>
        </w:tc>
        <w:tc>
          <w:tcPr>
            <w:tcW w:type="dxa" w:w="2835"/>
            <w:shd w:val="clear" w:color="auto" w:fill="1A56DB"/>
          </w:tcPr>
          <w:p>
            <w:r>
              <w:rPr>
                <w:b/>
                <w:color w:val="FFFFFF"/>
                <w:sz w:val="18"/>
              </w:rPr>
              <w:t>Kết luận</w:t>
            </w:r>
          </w:p>
        </w:tc>
        <w:tc>
          <w:tcPr>
            <w:tcW w:type="dxa" w:w="6690"/>
            <w:shd w:val="clear" w:color="auto" w:fill="1A56DB"/>
          </w:tcPr>
          <w:p>
            <w:r>
              <w:rPr>
                <w:b/>
                <w:color w:val="FFFFFF"/>
                <w:sz w:val="18"/>
              </w:rPr>
              <w:t>Chi tiết</w:t>
            </w:r>
          </w:p>
        </w:tc>
      </w:tr>
      <w:tr>
        <w:tc>
          <w:tcPr>
            <w:tcW w:type="dxa" w:w="454"/>
          </w:tcPr>
          <w:p>
            <w:r>
              <w:rPr>
                <w:sz w:val="18"/>
              </w:rPr>
              <w:t>1</w:t>
            </w:r>
          </w:p>
        </w:tc>
        <w:tc>
          <w:tcPr>
            <w:tcW w:type="dxa" w:w="2835"/>
          </w:tcPr>
          <w:p>
            <w:r>
              <w:rPr>
                <w:sz w:val="18"/>
              </w:rPr>
              <w:t>Pipeline MSS + DFN3 rất hiệu quả</w:t>
            </w:r>
          </w:p>
        </w:tc>
        <w:tc>
          <w:tcPr>
            <w:tcW w:type="dxa" w:w="6690"/>
          </w:tcPr>
          <w:p>
            <w:r>
              <w:rPr>
                <w:sz w:val="18"/>
              </w:rPr>
              <w:t>OVRL raw 2.176 → 3.496 (MelBand+DFN3), tăng 1.32 điểm DNSMOS</w:t>
            </w:r>
          </w:p>
        </w:tc>
      </w:tr>
      <w:tr>
        <w:tc>
          <w:tcPr>
            <w:tcW w:type="dxa" w:w="454"/>
            <w:shd w:val="clear" w:color="auto" w:fill="EFF6FF"/>
          </w:tcPr>
          <w:p>
            <w:r>
              <w:rPr>
                <w:sz w:val="18"/>
              </w:rPr>
              <w:t>2</w:t>
            </w:r>
          </w:p>
        </w:tc>
        <w:tc>
          <w:tcPr>
            <w:tcW w:type="dxa" w:w="2835"/>
            <w:shd w:val="clear" w:color="auto" w:fill="EFF6FF"/>
          </w:tcPr>
          <w:p>
            <w:r>
              <w:rPr>
                <w:sz w:val="18"/>
              </w:rPr>
              <w:t>MelBand-Roformer + DFN3 là pipeline tốt nhất</w:t>
            </w:r>
          </w:p>
        </w:tc>
        <w:tc>
          <w:tcPr>
            <w:tcW w:type="dxa" w:w="6690"/>
            <w:shd w:val="clear" w:color="auto" w:fill="EFF6FF"/>
          </w:tcPr>
          <w:p>
            <w:r>
              <w:rPr>
                <w:sz w:val="18"/>
              </w:rPr>
              <w:t>Vượt BS-Roformer+DFN3 về OVRL, nhanh hơn 1.65× về RTF</w:t>
            </w:r>
          </w:p>
        </w:tc>
      </w:tr>
      <w:tr>
        <w:tc>
          <w:tcPr>
            <w:tcW w:type="dxa" w:w="454"/>
          </w:tcPr>
          <w:p>
            <w:r>
              <w:rPr>
                <w:sz w:val="18"/>
              </w:rPr>
              <w:t>3</w:t>
            </w:r>
          </w:p>
        </w:tc>
        <w:tc>
          <w:tcPr>
            <w:tcW w:type="dxa" w:w="2835"/>
          </w:tcPr>
          <w:p>
            <w:r>
              <w:rPr>
                <w:sz w:val="18"/>
              </w:rPr>
              <w:t>BS-Roformer tách vocal sạch hơn về SDR</w:t>
            </w:r>
          </w:p>
        </w:tc>
        <w:tc>
          <w:tcPr>
            <w:tcW w:type="dxa" w:w="6690"/>
          </w:tcPr>
          <w:p>
            <w:r>
              <w:rPr>
                <w:sz w:val="18"/>
              </w:rPr>
              <w:t>Nhưng MelBand vocals dễ enhance hơn bởi DeepFilterNet3</w:t>
            </w:r>
          </w:p>
        </w:tc>
      </w:tr>
      <w:tr>
        <w:tc>
          <w:tcPr>
            <w:tcW w:type="dxa" w:w="454"/>
            <w:shd w:val="clear" w:color="auto" w:fill="EFF6FF"/>
          </w:tcPr>
          <w:p>
            <w:r>
              <w:rPr>
                <w:sz w:val="18"/>
              </w:rPr>
              <w:t>4</w:t>
            </w:r>
          </w:p>
        </w:tc>
        <w:tc>
          <w:tcPr>
            <w:tcW w:type="dxa" w:w="2835"/>
            <w:shd w:val="clear" w:color="auto" w:fill="EFF6FF"/>
          </w:tcPr>
          <w:p>
            <w:r>
              <w:rPr>
                <w:sz w:val="18"/>
              </w:rPr>
              <w:t>DeepFilterNet3 là bước boost quan trọng</w:t>
            </w:r>
          </w:p>
        </w:tc>
        <w:tc>
          <w:tcPr>
            <w:tcW w:type="dxa" w:w="6690"/>
            <w:shd w:val="clear" w:color="auto" w:fill="EFF6FF"/>
          </w:tcPr>
          <w:p>
            <w:r>
              <w:rPr>
                <w:sz w:val="18"/>
              </w:rPr>
              <w:t>Đặc biệt cải thiện BAK và OVRL sau separation, RTF cực nhỏ (0.06×)</w:t>
            </w:r>
          </w:p>
        </w:tc>
      </w:tr>
      <w:tr>
        <w:tc>
          <w:tcPr>
            <w:tcW w:type="dxa" w:w="454"/>
          </w:tcPr>
          <w:p>
            <w:r>
              <w:rPr>
                <w:sz w:val="18"/>
              </w:rPr>
              <w:t>5</w:t>
            </w:r>
          </w:p>
        </w:tc>
        <w:tc>
          <w:tcPr>
            <w:tcW w:type="dxa" w:w="2835"/>
          </w:tcPr>
          <w:p>
            <w:r>
              <w:rPr>
                <w:sz w:val="18"/>
              </w:rPr>
              <w:t>Voice Distortion cần kiểm tra thêm</w:t>
            </w:r>
          </w:p>
        </w:tc>
        <w:tc>
          <w:tcPr>
            <w:tcW w:type="dxa" w:w="6690"/>
          </w:tcPr>
          <w:p>
            <w:r>
              <w:rPr>
                <w:sz w:val="18"/>
              </w:rPr>
              <w:t>DNSMOS cao không đảm bảo không méo giọng — cần nghe thủ công (listening_test.html)</w:t>
            </w:r>
          </w:p>
        </w:tc>
      </w:tr>
      <w:tr>
        <w:tc>
          <w:tcPr>
            <w:tcW w:type="dxa" w:w="454"/>
            <w:shd w:val="clear" w:color="auto" w:fill="EFF6FF"/>
          </w:tcPr>
          <w:p>
            <w:r>
              <w:rPr>
                <w:sz w:val="18"/>
              </w:rPr>
              <w:t>6</w:t>
            </w:r>
          </w:p>
        </w:tc>
        <w:tc>
          <w:tcPr>
            <w:tcW w:type="dxa" w:w="2835"/>
            <w:shd w:val="clear" w:color="auto" w:fill="EFF6FF"/>
          </w:tcPr>
          <w:p>
            <w:r>
              <w:rPr>
                <w:sz w:val="18"/>
              </w:rPr>
              <w:t>SIDON tốt hơn về tốc độ + scale</w:t>
            </w:r>
          </w:p>
        </w:tc>
        <w:tc>
          <w:tcPr>
            <w:tcW w:type="dxa" w:w="6690"/>
            <w:shd w:val="clear" w:color="auto" w:fill="EFF6FF"/>
          </w:tcPr>
          <w:p>
            <w:r>
              <w:rPr>
                <w:sz w:val="18"/>
              </w:rPr>
              <w:t>RTF=0.002 GPU vs RTF~5.7 CPU — nhưng pipeline chúng ta tốt hơn về speaker identity</w:t>
            </w:r>
          </w:p>
        </w:tc>
      </w:tr>
      <w:tr>
        <w:tc>
          <w:tcPr>
            <w:tcW w:type="dxa" w:w="454"/>
          </w:tcPr>
          <w:p>
            <w:r>
              <w:rPr>
                <w:sz w:val="18"/>
              </w:rPr>
              <w:t>7</w:t>
            </w:r>
          </w:p>
        </w:tc>
        <w:tc>
          <w:tcPr>
            <w:tcW w:type="dxa" w:w="2835"/>
          </w:tcPr>
          <w:p>
            <w:r>
              <w:rPr>
                <w:sz w:val="18"/>
              </w:rPr>
              <w:t>Content phụ thuộc ảnh hưởng kết quả</w:t>
            </w:r>
          </w:p>
        </w:tc>
        <w:tc>
          <w:tcPr>
            <w:tcW w:type="dxa" w:w="6690"/>
          </w:tcPr>
          <w:p>
            <w:r>
              <w:rPr>
                <w:sz w:val="18"/>
              </w:rPr>
              <w:t>Talkshow (nhiều nhạc) cải thiện nhiều nhất; interview (ít nhạc) đạt điểm cao nhất</w:t>
            </w:r>
          </w:p>
        </w:tc>
      </w:tr>
    </w:tbl>
    <w:p/>
    <w:p>
      <w:pPr>
        <w:pStyle w:val="Heading2"/>
      </w:pPr>
      <w:r>
        <w:t>7.2 Đề xuất cho deployment</w:t>
      </w:r>
    </w:p>
    <w:p>
      <w:pPr>
        <w:pStyle w:val="ListBullet"/>
        <w:spacing w:after="60"/>
        <w:ind w:left="360"/>
      </w:pPr>
      <w:r>
        <w:t>Recommended pipeline: MelBand-Roformer-Vocal → DeepFilterNet 3</w:t>
      </w:r>
    </w:p>
    <w:p>
      <w:pPr>
        <w:pStyle w:val="ListBullet"/>
        <w:spacing w:after="60"/>
        <w:ind w:left="360"/>
      </w:pPr>
      <w:r>
        <w:t>Dùng GPU để đạt RTF &lt; 1 (real-time hoặc nhanh hơn) — hiện CPU quá chậm cho production</w:t>
      </w:r>
    </w:p>
    <w:p>
      <w:pPr>
        <w:pStyle w:val="ListBullet"/>
        <w:spacing w:after="60"/>
        <w:ind w:left="360"/>
      </w:pPr>
      <w:r>
        <w:t>Với nội dung talk show/vlog có nhạc nền: nên dùng BS-Roformer + DFN3 (tách sạch hơn trước khi enhance)</w:t>
      </w:r>
    </w:p>
    <w:p>
      <w:pPr>
        <w:pStyle w:val="ListBullet"/>
        <w:spacing w:after="60"/>
        <w:ind w:left="360"/>
      </w:pPr>
      <w:r>
        <w:t>Với nội dung interview/podcast ít nhạc: MelBand+DFN3 đủ và nhanh hơn</w:t>
      </w:r>
    </w:p>
    <w:p>
      <w:pPr>
        <w:pStyle w:val="ListBullet"/>
        <w:spacing w:after="60"/>
        <w:ind w:left="360"/>
      </w:pPr>
      <w:r>
        <w:t>Nên test thêm trên toàn bộ dataset (90 files) và so sánh WER sau ASR để đánh giá downstream</w:t>
      </w:r>
    </w:p>
    <w:p>
      <w:pPr>
        <w:pStyle w:val="ListBullet"/>
        <w:spacing w:after="60"/>
        <w:ind w:left="360"/>
      </w:pPr>
      <w:r>
        <w:t>Xem xét thêm 2-stage separation: BS-Roformer (vocal) → De-Echo MelBand (noise) → DFN3</w:t>
      </w:r>
    </w:p>
    <w:p>
      <w:pPr>
        <w:pStyle w:val="Heading2"/>
      </w:pPr>
      <w:r>
        <w:t>7.3 Các bước tiếp theo</w:t>
      </w:r>
    </w:p>
    <w:tbl>
      <w:tblPr>
        <w:tblStyle w:val="TableGrid"/>
        <w:tblW w:type="auto" w:w="0"/>
        <w:tblLook w:firstColumn="1" w:firstRow="1" w:lastColumn="0" w:lastRow="0" w:noHBand="0" w:noVBand="1" w:val="04A0"/>
      </w:tblPr>
      <w:tblGrid>
        <w:gridCol w:w="3135"/>
        <w:gridCol w:w="3135"/>
        <w:gridCol w:w="3135"/>
      </w:tblGrid>
      <w:tr>
        <w:tc>
          <w:tcPr>
            <w:tcW w:type="dxa" w:w="1020"/>
            <w:shd w:val="clear" w:color="auto" w:fill="1A56DB"/>
          </w:tcPr>
          <w:p>
            <w:r>
              <w:rPr>
                <w:b/>
                <w:color w:val="FFFFFF"/>
                <w:sz w:val="18"/>
              </w:rPr>
              <w:t>Ưu tiên</w:t>
            </w:r>
          </w:p>
        </w:tc>
        <w:tc>
          <w:tcPr>
            <w:tcW w:type="dxa" w:w="3118"/>
            <w:shd w:val="clear" w:color="auto" w:fill="1A56DB"/>
          </w:tcPr>
          <w:p>
            <w:r>
              <w:rPr>
                <w:b/>
                <w:color w:val="FFFFFF"/>
                <w:sz w:val="18"/>
              </w:rPr>
              <w:t>Task</w:t>
            </w:r>
          </w:p>
        </w:tc>
        <w:tc>
          <w:tcPr>
            <w:tcW w:type="dxa" w:w="5839"/>
            <w:shd w:val="clear" w:color="auto" w:fill="1A56DB"/>
          </w:tcPr>
          <w:p>
            <w:r>
              <w:rPr>
                <w:b/>
                <w:color w:val="FFFFFF"/>
                <w:sz w:val="18"/>
              </w:rPr>
              <w:t>Lý do</w:t>
            </w:r>
          </w:p>
        </w:tc>
      </w:tr>
      <w:tr>
        <w:tc>
          <w:tcPr>
            <w:tcW w:type="dxa" w:w="1020"/>
          </w:tcPr>
          <w:p>
            <w:r>
              <w:rPr>
                <w:sz w:val="18"/>
              </w:rPr>
              <w:t>🔴 Cao</w:t>
            </w:r>
          </w:p>
        </w:tc>
        <w:tc>
          <w:tcPr>
            <w:tcW w:type="dxa" w:w="3118"/>
          </w:tcPr>
          <w:p>
            <w:r>
              <w:rPr>
                <w:sz w:val="18"/>
              </w:rPr>
              <w:t>Listening test thủ công (listening_test.html)</w:t>
            </w:r>
          </w:p>
        </w:tc>
        <w:tc>
          <w:tcPr>
            <w:tcW w:type="dxa" w:w="5839"/>
          </w:tcPr>
          <w:p>
            <w:r>
              <w:rPr>
                <w:sz w:val="18"/>
              </w:rPr>
              <w:t>Kiểm tra méo giọng trực tiếp — metric tự động chỉ là proxy</w:t>
            </w:r>
          </w:p>
        </w:tc>
      </w:tr>
      <w:tr>
        <w:tc>
          <w:tcPr>
            <w:tcW w:type="dxa" w:w="1020"/>
            <w:shd w:val="clear" w:color="auto" w:fill="EFF6FF"/>
          </w:tcPr>
          <w:p>
            <w:r>
              <w:rPr>
                <w:sz w:val="18"/>
              </w:rPr>
              <w:t>🔴 Cao</w:t>
            </w:r>
          </w:p>
        </w:tc>
        <w:tc>
          <w:tcPr>
            <w:tcW w:type="dxa" w:w="3118"/>
            <w:shd w:val="clear" w:color="auto" w:fill="EFF6FF"/>
          </w:tcPr>
          <w:p>
            <w:r>
              <w:rPr>
                <w:sz w:val="18"/>
              </w:rPr>
              <w:t>Test trên GPU</w:t>
            </w:r>
          </w:p>
        </w:tc>
        <w:tc>
          <w:tcPr>
            <w:tcW w:type="dxa" w:w="5839"/>
            <w:shd w:val="clear" w:color="auto" w:fill="EFF6FF"/>
          </w:tcPr>
          <w:p>
            <w:r>
              <w:rPr>
                <w:sz w:val="18"/>
              </w:rPr>
              <w:t>RTF hiện 5–9× trên CPU, cần &lt; 1× cho production</w:t>
            </w:r>
          </w:p>
        </w:tc>
      </w:tr>
      <w:tr>
        <w:tc>
          <w:tcPr>
            <w:tcW w:type="dxa" w:w="1020"/>
          </w:tcPr>
          <w:p>
            <w:r>
              <w:rPr>
                <w:sz w:val="18"/>
              </w:rPr>
              <w:t>🔴 Cao</w:t>
            </w:r>
          </w:p>
        </w:tc>
        <w:tc>
          <w:tcPr>
            <w:tcW w:type="dxa" w:w="3118"/>
          </w:tcPr>
          <w:p>
            <w:r>
              <w:rPr>
                <w:sz w:val="18"/>
              </w:rPr>
              <w:t>Evaluate downstream ASR/WER</w:t>
            </w:r>
          </w:p>
        </w:tc>
        <w:tc>
          <w:tcPr>
            <w:tcW w:type="dxa" w:w="5839"/>
          </w:tcPr>
          <w:p>
            <w:r>
              <w:rPr>
                <w:sz w:val="18"/>
              </w:rPr>
              <w:t>DNSMOS chỉ đo perceptual quality, cần đo ảnh hưởng thực tế</w:t>
            </w:r>
          </w:p>
        </w:tc>
      </w:tr>
      <w:tr>
        <w:tc>
          <w:tcPr>
            <w:tcW w:type="dxa" w:w="1020"/>
            <w:shd w:val="clear" w:color="auto" w:fill="EFF6FF"/>
          </w:tcPr>
          <w:p>
            <w:r>
              <w:rPr>
                <w:sz w:val="18"/>
              </w:rPr>
              <w:t>🟡 Trung</w:t>
            </w:r>
          </w:p>
        </w:tc>
        <w:tc>
          <w:tcPr>
            <w:tcW w:type="dxa" w:w="3118"/>
            <w:shd w:val="clear" w:color="auto" w:fill="EFF6FF"/>
          </w:tcPr>
          <w:p>
            <w:r>
              <w:rPr>
                <w:sz w:val="18"/>
              </w:rPr>
              <w:t>Thử SIDON trên GPU nếu có</w:t>
            </w:r>
          </w:p>
        </w:tc>
        <w:tc>
          <w:tcPr>
            <w:tcW w:type="dxa" w:w="5839"/>
            <w:shd w:val="clear" w:color="auto" w:fill="EFF6FF"/>
          </w:tcPr>
          <w:p>
            <w:r>
              <w:rPr>
                <w:sz w:val="18"/>
              </w:rPr>
              <w:t>End-to-end, nhanh hơn 500×, hỗ trợ multilingual — phù hợp scale lớn</w:t>
            </w:r>
          </w:p>
        </w:tc>
      </w:tr>
      <w:tr>
        <w:tc>
          <w:tcPr>
            <w:tcW w:type="dxa" w:w="1020"/>
          </w:tcPr>
          <w:p>
            <w:r>
              <w:rPr>
                <w:sz w:val="18"/>
              </w:rPr>
              <w:t>🟡 Trung</w:t>
            </w:r>
          </w:p>
        </w:tc>
        <w:tc>
          <w:tcPr>
            <w:tcW w:type="dxa" w:w="3118"/>
          </w:tcPr>
          <w:p>
            <w:r>
              <w:rPr>
                <w:sz w:val="18"/>
              </w:rPr>
              <w:t>Thử toàn bộ 90 files</w:t>
            </w:r>
          </w:p>
        </w:tc>
        <w:tc>
          <w:tcPr>
            <w:tcW w:type="dxa" w:w="5839"/>
          </w:tcPr>
          <w:p>
            <w:r>
              <w:rPr>
                <w:sz w:val="18"/>
              </w:rPr>
              <w:t>Sample 9 files có thể chưa đại diện đủ</w:t>
            </w:r>
          </w:p>
        </w:tc>
      </w:tr>
      <w:tr>
        <w:tc>
          <w:tcPr>
            <w:tcW w:type="dxa" w:w="1020"/>
            <w:shd w:val="clear" w:color="auto" w:fill="EFF6FF"/>
          </w:tcPr>
          <w:p>
            <w:r>
              <w:rPr>
                <w:sz w:val="18"/>
              </w:rPr>
              <w:t>🟡 Trung</w:t>
            </w:r>
          </w:p>
        </w:tc>
        <w:tc>
          <w:tcPr>
            <w:tcW w:type="dxa" w:w="3118"/>
            <w:shd w:val="clear" w:color="auto" w:fill="EFF6FF"/>
          </w:tcPr>
          <w:p>
            <w:r>
              <w:rPr>
                <w:sz w:val="18"/>
              </w:rPr>
              <w:t>Thêm NISQA metric vào pipeline</w:t>
            </w:r>
          </w:p>
        </w:tc>
        <w:tc>
          <w:tcPr>
            <w:tcW w:type="dxa" w:w="5839"/>
            <w:shd w:val="clear" w:color="auto" w:fill="EFF6FF"/>
          </w:tcPr>
          <w:p>
            <w:r>
              <w:rPr>
                <w:sz w:val="18"/>
              </w:rPr>
              <w:t>NISQA bổ sung DNSMOS, đo nhiều khía cạnh hơn (noisiness, coloration, discontinuity)</w:t>
            </w:r>
          </w:p>
        </w:tc>
      </w:tr>
      <w:tr>
        <w:tc>
          <w:tcPr>
            <w:tcW w:type="dxa" w:w="1020"/>
          </w:tcPr>
          <w:p>
            <w:r>
              <w:rPr>
                <w:sz w:val="18"/>
              </w:rPr>
              <w:t>🟡 Trung</w:t>
            </w:r>
          </w:p>
        </w:tc>
        <w:tc>
          <w:tcPr>
            <w:tcW w:type="dxa" w:w="3118"/>
          </w:tcPr>
          <w:p>
            <w:r>
              <w:rPr>
                <w:sz w:val="18"/>
              </w:rPr>
              <w:t>Thử thêm MDX23C + BS-Roformer ensemble</w:t>
            </w:r>
          </w:p>
        </w:tc>
        <w:tc>
          <w:tcPr>
            <w:tcW w:type="dxa" w:w="5839"/>
          </w:tcPr>
          <w:p>
            <w:r>
              <w:rPr>
                <w:sz w:val="18"/>
              </w:rPr>
              <w:t>Ensemble thường cho kết quả tốt hơn</w:t>
            </w:r>
          </w:p>
        </w:tc>
      </w:tr>
      <w:tr>
        <w:tc>
          <w:tcPr>
            <w:tcW w:type="dxa" w:w="1020"/>
            <w:shd w:val="clear" w:color="auto" w:fill="EFF6FF"/>
          </w:tcPr>
          <w:p>
            <w:r>
              <w:rPr>
                <w:sz w:val="18"/>
              </w:rPr>
              <w:t>🟢 Thấp</w:t>
            </w:r>
          </w:p>
        </w:tc>
        <w:tc>
          <w:tcPr>
            <w:tcW w:type="dxa" w:w="3118"/>
            <w:shd w:val="clear" w:color="auto" w:fill="EFF6FF"/>
          </w:tcPr>
          <w:p>
            <w:r>
              <w:rPr>
                <w:sz w:val="18"/>
              </w:rPr>
              <w:t>Tích hợp vào data processing pipeline</w:t>
            </w:r>
          </w:p>
        </w:tc>
        <w:tc>
          <w:tcPr>
            <w:tcW w:type="dxa" w:w="5839"/>
            <w:shd w:val="clear" w:color="auto" w:fill="EFF6FF"/>
          </w:tcPr>
          <w:p>
            <w:r>
              <w:rPr>
                <w:sz w:val="18"/>
              </w:rPr>
              <w:t>Sau khi chọn được model phù hợp</w:t>
            </w:r>
          </w:p>
        </w:tc>
      </w:tr>
    </w:tbl>
    <w:p/>
    <w:p>
      <w:pPr>
        <w:spacing w:before="60" w:after="60"/>
      </w:pPr>
      <w:r>
        <w:rPr>
          <w:color w:val="CCCCCC"/>
          <w:sz w:val="14"/>
        </w:rPr>
        <w:t>────────────────────────────────────────────────────────────────────────────────</w:t>
      </w:r>
    </w:p>
    <w:p>
      <w:pPr>
        <w:pStyle w:val="Heading1"/>
      </w:pPr>
      <w:r>
        <w:rPr>
          <w:color w:val="1A56DB"/>
        </w:rPr>
        <w:t>Phụ lục: Dữ liệu chi tiết đầy đủ</w:t>
      </w:r>
    </w:p>
    <w:p>
      <w:pPr>
        <w:spacing w:after="100"/>
      </w:pPr>
      <w:r>
        <w:rPr>
          <w:b/>
          <w:i w:val="0"/>
        </w:rPr>
        <w:t>Bảng đầy đủ tất cả metrics (SIG, BAK, OVRL) cho từng file:</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984"/>
            <w:shd w:val="clear" w:color="auto" w:fill="1A56DB"/>
          </w:tcPr>
          <w:p>
            <w:r>
              <w:rPr>
                <w:b/>
                <w:color w:val="FFFFFF"/>
                <w:sz w:val="18"/>
              </w:rPr>
              <w:t>File</w:t>
            </w:r>
          </w:p>
        </w:tc>
        <w:tc>
          <w:tcPr>
            <w:tcW w:type="dxa" w:w="850"/>
            <w:shd w:val="clear" w:color="auto" w:fill="1A56DB"/>
          </w:tcPr>
          <w:p>
            <w:r>
              <w:rPr>
                <w:b/>
                <w:color w:val="FFFFFF"/>
                <w:sz w:val="18"/>
              </w:rPr>
              <w:t>SNR</w:t>
              <w:br/>
              <w:t>Raw</w:t>
            </w:r>
          </w:p>
        </w:tc>
        <w:tc>
          <w:tcPr>
            <w:tcW w:type="dxa" w:w="850"/>
            <w:shd w:val="clear" w:color="auto" w:fill="1A56DB"/>
          </w:tcPr>
          <w:p>
            <w:r>
              <w:rPr>
                <w:b/>
                <w:color w:val="FFFFFF"/>
                <w:sz w:val="18"/>
              </w:rPr>
              <w:t>Raw</w:t>
              <w:br/>
              <w:t>SIG</w:t>
            </w:r>
          </w:p>
        </w:tc>
        <w:tc>
          <w:tcPr>
            <w:tcW w:type="dxa" w:w="850"/>
            <w:shd w:val="clear" w:color="auto" w:fill="1A56DB"/>
          </w:tcPr>
          <w:p>
            <w:r>
              <w:rPr>
                <w:b/>
                <w:color w:val="FFFFFF"/>
                <w:sz w:val="18"/>
              </w:rPr>
              <w:t>Raw</w:t>
              <w:br/>
              <w:t>BAK</w:t>
            </w:r>
          </w:p>
        </w:tc>
        <w:tc>
          <w:tcPr>
            <w:tcW w:type="dxa" w:w="1020"/>
            <w:shd w:val="clear" w:color="auto" w:fill="1A56DB"/>
          </w:tcPr>
          <w:p>
            <w:r>
              <w:rPr>
                <w:b/>
                <w:color w:val="FFFFFF"/>
                <w:sz w:val="18"/>
              </w:rPr>
              <w:t>Raw</w:t>
              <w:br/>
              <w:t>OVRL</w:t>
            </w:r>
          </w:p>
        </w:tc>
        <w:tc>
          <w:tcPr>
            <w:tcW w:type="dxa" w:w="1134"/>
            <w:shd w:val="clear" w:color="auto" w:fill="1A56DB"/>
          </w:tcPr>
          <w:p>
            <w:r>
              <w:rPr>
                <w:b/>
                <w:color w:val="FFFFFF"/>
                <w:sz w:val="18"/>
              </w:rPr>
              <w:t>BS-sep</w:t>
              <w:br/>
              <w:t>OVRL</w:t>
            </w:r>
          </w:p>
        </w:tc>
        <w:tc>
          <w:tcPr>
            <w:tcW w:type="dxa" w:w="1134"/>
            <w:shd w:val="clear" w:color="auto" w:fill="1A56DB"/>
          </w:tcPr>
          <w:p>
            <w:r>
              <w:rPr>
                <w:b/>
                <w:color w:val="FFFFFF"/>
                <w:sz w:val="18"/>
              </w:rPr>
              <w:t>BS+DFN3</w:t>
              <w:br/>
              <w:t>OVRL</w:t>
            </w:r>
          </w:p>
        </w:tc>
        <w:tc>
          <w:tcPr>
            <w:tcW w:type="dxa" w:w="1134"/>
            <w:shd w:val="clear" w:color="auto" w:fill="1A56DB"/>
          </w:tcPr>
          <w:p>
            <w:r>
              <w:rPr>
                <w:b/>
                <w:color w:val="FFFFFF"/>
                <w:sz w:val="18"/>
              </w:rPr>
              <w:t>MB-sep</w:t>
              <w:br/>
              <w:t>OVRL</w:t>
            </w:r>
          </w:p>
        </w:tc>
        <w:tc>
          <w:tcPr>
            <w:tcW w:type="dxa" w:w="1247"/>
            <w:shd w:val="clear" w:color="auto" w:fill="1A56DB"/>
          </w:tcPr>
          <w:p>
            <w:r>
              <w:rPr>
                <w:b/>
                <w:color w:val="FFFFFF"/>
                <w:sz w:val="18"/>
              </w:rPr>
              <w:t>MB+DFN3</w:t>
              <w:br/>
              <w:t>OVRL</w:t>
            </w:r>
          </w:p>
        </w:tc>
      </w:tr>
      <w:tr>
        <w:tc>
          <w:tcPr>
            <w:tcW w:type="dxa" w:w="1984"/>
          </w:tcPr>
          <w:p>
            <w:r>
              <w:rPr>
                <w:sz w:val="18"/>
              </w:rPr>
              <w:t>04jhP_1G24M</w:t>
            </w:r>
          </w:p>
        </w:tc>
        <w:tc>
          <w:tcPr>
            <w:tcW w:type="dxa" w:w="850"/>
          </w:tcPr>
          <w:p>
            <w:r>
              <w:rPr>
                <w:sz w:val="18"/>
              </w:rPr>
              <w:t>18.9</w:t>
            </w:r>
          </w:p>
        </w:tc>
        <w:tc>
          <w:tcPr>
            <w:tcW w:type="dxa" w:w="850"/>
          </w:tcPr>
          <w:p>
            <w:r>
              <w:rPr>
                <w:sz w:val="18"/>
              </w:rPr>
              <w:t>3.977</w:t>
            </w:r>
          </w:p>
        </w:tc>
        <w:tc>
          <w:tcPr>
            <w:tcW w:type="dxa" w:w="850"/>
          </w:tcPr>
          <w:p>
            <w:r>
              <w:rPr>
                <w:sz w:val="18"/>
              </w:rPr>
              <w:t>2.35</w:t>
            </w:r>
          </w:p>
        </w:tc>
        <w:tc>
          <w:tcPr>
            <w:tcW w:type="dxa" w:w="1020"/>
          </w:tcPr>
          <w:p>
            <w:r>
              <w:rPr>
                <w:sz w:val="18"/>
              </w:rPr>
              <w:t>2.664</w:t>
            </w:r>
          </w:p>
        </w:tc>
        <w:tc>
          <w:tcPr>
            <w:tcW w:type="dxa" w:w="1134"/>
          </w:tcPr>
          <w:p>
            <w:r>
              <w:rPr>
                <w:sz w:val="18"/>
              </w:rPr>
              <w:t>3.431</w:t>
            </w:r>
          </w:p>
        </w:tc>
        <w:tc>
          <w:tcPr>
            <w:tcW w:type="dxa" w:w="1134"/>
          </w:tcPr>
          <w:p>
            <w:r>
              <w:rPr>
                <w:sz w:val="18"/>
              </w:rPr>
              <w:t>3.475</w:t>
            </w:r>
          </w:p>
        </w:tc>
        <w:tc>
          <w:tcPr>
            <w:tcW w:type="dxa" w:w="1134"/>
          </w:tcPr>
          <w:p>
            <w:r>
              <w:rPr>
                <w:sz w:val="18"/>
              </w:rPr>
              <w:t>3.432</w:t>
            </w:r>
          </w:p>
        </w:tc>
        <w:tc>
          <w:tcPr>
            <w:tcW w:type="dxa" w:w="1247"/>
          </w:tcPr>
          <w:p>
            <w:r>
              <w:rPr>
                <w:sz w:val="18"/>
              </w:rPr>
              <w:t>3.649</w:t>
            </w:r>
          </w:p>
        </w:tc>
      </w:tr>
      <w:tr>
        <w:tc>
          <w:tcPr>
            <w:tcW w:type="dxa" w:w="1984"/>
            <w:shd w:val="clear" w:color="auto" w:fill="EFF6FF"/>
          </w:tcPr>
          <w:p>
            <w:r>
              <w:rPr>
                <w:sz w:val="18"/>
              </w:rPr>
              <w:t>1O-_3tNNjCs</w:t>
            </w:r>
          </w:p>
        </w:tc>
        <w:tc>
          <w:tcPr>
            <w:tcW w:type="dxa" w:w="850"/>
            <w:shd w:val="clear" w:color="auto" w:fill="EFF6FF"/>
          </w:tcPr>
          <w:p>
            <w:r>
              <w:rPr>
                <w:sz w:val="18"/>
              </w:rPr>
              <w:t>14.9</w:t>
            </w:r>
          </w:p>
        </w:tc>
        <w:tc>
          <w:tcPr>
            <w:tcW w:type="dxa" w:w="850"/>
            <w:shd w:val="clear" w:color="auto" w:fill="EFF6FF"/>
          </w:tcPr>
          <w:p>
            <w:r>
              <w:rPr>
                <w:sz w:val="18"/>
              </w:rPr>
              <w:t>3.708</w:t>
            </w:r>
          </w:p>
        </w:tc>
        <w:tc>
          <w:tcPr>
            <w:tcW w:type="dxa" w:w="850"/>
            <w:shd w:val="clear" w:color="auto" w:fill="EFF6FF"/>
          </w:tcPr>
          <w:p>
            <w:r>
              <w:rPr>
                <w:sz w:val="18"/>
              </w:rPr>
              <w:t>1.945</w:t>
            </w:r>
          </w:p>
        </w:tc>
        <w:tc>
          <w:tcPr>
            <w:tcW w:type="dxa" w:w="1020"/>
            <w:shd w:val="clear" w:color="auto" w:fill="EFF6FF"/>
          </w:tcPr>
          <w:p>
            <w:r>
              <w:rPr>
                <w:sz w:val="18"/>
              </w:rPr>
              <w:t>2.244</w:t>
            </w:r>
          </w:p>
        </w:tc>
        <w:tc>
          <w:tcPr>
            <w:tcW w:type="dxa" w:w="1134"/>
            <w:shd w:val="clear" w:color="auto" w:fill="EFF6FF"/>
          </w:tcPr>
          <w:p>
            <w:r>
              <w:rPr>
                <w:sz w:val="18"/>
              </w:rPr>
              <w:t>3.132</w:t>
            </w:r>
          </w:p>
        </w:tc>
        <w:tc>
          <w:tcPr>
            <w:tcW w:type="dxa" w:w="1134"/>
            <w:shd w:val="clear" w:color="auto" w:fill="EFF6FF"/>
          </w:tcPr>
          <w:p>
            <w:r>
              <w:rPr>
                <w:sz w:val="18"/>
              </w:rPr>
              <w:t>3.29</w:t>
            </w:r>
          </w:p>
        </w:tc>
        <w:tc>
          <w:tcPr>
            <w:tcW w:type="dxa" w:w="1134"/>
            <w:shd w:val="clear" w:color="auto" w:fill="EFF6FF"/>
          </w:tcPr>
          <w:p>
            <w:r>
              <w:rPr>
                <w:sz w:val="18"/>
              </w:rPr>
              <w:t>3.014</w:t>
            </w:r>
          </w:p>
        </w:tc>
        <w:tc>
          <w:tcPr>
            <w:tcW w:type="dxa" w:w="1247"/>
            <w:shd w:val="clear" w:color="auto" w:fill="EFF6FF"/>
          </w:tcPr>
          <w:p>
            <w:r>
              <w:rPr>
                <w:sz w:val="18"/>
              </w:rPr>
              <w:t>3.351</w:t>
            </w:r>
          </w:p>
        </w:tc>
      </w:tr>
      <w:tr>
        <w:tc>
          <w:tcPr>
            <w:tcW w:type="dxa" w:w="1984"/>
          </w:tcPr>
          <w:p>
            <w:r>
              <w:rPr>
                <w:sz w:val="18"/>
              </w:rPr>
              <w:t>22jEY4dao0c</w:t>
            </w:r>
          </w:p>
        </w:tc>
        <w:tc>
          <w:tcPr>
            <w:tcW w:type="dxa" w:w="850"/>
          </w:tcPr>
          <w:p>
            <w:r>
              <w:rPr>
                <w:sz w:val="18"/>
              </w:rPr>
              <w:t>22.8</w:t>
            </w:r>
          </w:p>
        </w:tc>
        <w:tc>
          <w:tcPr>
            <w:tcW w:type="dxa" w:w="850"/>
          </w:tcPr>
          <w:p>
            <w:r>
              <w:rPr>
                <w:sz w:val="18"/>
              </w:rPr>
              <w:t>3.875</w:t>
            </w:r>
          </w:p>
        </w:tc>
        <w:tc>
          <w:tcPr>
            <w:tcW w:type="dxa" w:w="850"/>
          </w:tcPr>
          <w:p>
            <w:r>
              <w:rPr>
                <w:sz w:val="18"/>
              </w:rPr>
              <w:t>1.99</w:t>
            </w:r>
          </w:p>
        </w:tc>
        <w:tc>
          <w:tcPr>
            <w:tcW w:type="dxa" w:w="1020"/>
          </w:tcPr>
          <w:p>
            <w:r>
              <w:rPr>
                <w:sz w:val="18"/>
              </w:rPr>
              <w:t>2.433</w:t>
            </w:r>
          </w:p>
        </w:tc>
        <w:tc>
          <w:tcPr>
            <w:tcW w:type="dxa" w:w="1134"/>
          </w:tcPr>
          <w:p>
            <w:r>
              <w:rPr>
                <w:sz w:val="18"/>
              </w:rPr>
              <w:t>3.054</w:t>
            </w:r>
          </w:p>
        </w:tc>
        <w:tc>
          <w:tcPr>
            <w:tcW w:type="dxa" w:w="1134"/>
          </w:tcPr>
          <w:p>
            <w:r>
              <w:rPr>
                <w:sz w:val="18"/>
              </w:rPr>
              <w:t>3.11</w:t>
            </w:r>
          </w:p>
        </w:tc>
        <w:tc>
          <w:tcPr>
            <w:tcW w:type="dxa" w:w="1134"/>
          </w:tcPr>
          <w:p>
            <w:r>
              <w:rPr>
                <w:sz w:val="18"/>
              </w:rPr>
              <w:t>2.969</w:t>
            </w:r>
          </w:p>
        </w:tc>
        <w:tc>
          <w:tcPr>
            <w:tcW w:type="dxa" w:w="1247"/>
          </w:tcPr>
          <w:p>
            <w:r>
              <w:rPr>
                <w:sz w:val="18"/>
              </w:rPr>
              <w:t>3.134</w:t>
            </w:r>
          </w:p>
        </w:tc>
      </w:tr>
      <w:tr>
        <w:tc>
          <w:tcPr>
            <w:tcW w:type="dxa" w:w="1984"/>
            <w:shd w:val="clear" w:color="auto" w:fill="EFF6FF"/>
          </w:tcPr>
          <w:p>
            <w:r>
              <w:rPr>
                <w:sz w:val="18"/>
              </w:rPr>
              <w:t>04T8nmsFN58</w:t>
            </w:r>
          </w:p>
        </w:tc>
        <w:tc>
          <w:tcPr>
            <w:tcW w:type="dxa" w:w="850"/>
            <w:shd w:val="clear" w:color="auto" w:fill="EFF6FF"/>
          </w:tcPr>
          <w:p>
            <w:r>
              <w:rPr>
                <w:sz w:val="18"/>
              </w:rPr>
              <w:t>15.7</w:t>
            </w:r>
          </w:p>
        </w:tc>
        <w:tc>
          <w:tcPr>
            <w:tcW w:type="dxa" w:w="850"/>
            <w:shd w:val="clear" w:color="auto" w:fill="EFF6FF"/>
          </w:tcPr>
          <w:p>
            <w:r>
              <w:rPr>
                <w:sz w:val="18"/>
              </w:rPr>
              <w:t>2.195</w:t>
            </w:r>
          </w:p>
        </w:tc>
        <w:tc>
          <w:tcPr>
            <w:tcW w:type="dxa" w:w="850"/>
            <w:shd w:val="clear" w:color="auto" w:fill="EFF6FF"/>
          </w:tcPr>
          <w:p>
            <w:r>
              <w:rPr>
                <w:sz w:val="18"/>
              </w:rPr>
              <w:t>1.339</w:t>
            </w:r>
          </w:p>
        </w:tc>
        <w:tc>
          <w:tcPr>
            <w:tcW w:type="dxa" w:w="1020"/>
            <w:shd w:val="clear" w:color="auto" w:fill="EFF6FF"/>
          </w:tcPr>
          <w:p>
            <w:r>
              <w:rPr>
                <w:sz w:val="18"/>
              </w:rPr>
              <w:t>1.514</w:t>
            </w:r>
          </w:p>
        </w:tc>
        <w:tc>
          <w:tcPr>
            <w:tcW w:type="dxa" w:w="1134"/>
            <w:shd w:val="clear" w:color="auto" w:fill="EFF6FF"/>
          </w:tcPr>
          <w:p>
            <w:r>
              <w:rPr>
                <w:sz w:val="18"/>
              </w:rPr>
              <w:t>3.186</w:t>
            </w:r>
          </w:p>
        </w:tc>
        <w:tc>
          <w:tcPr>
            <w:tcW w:type="dxa" w:w="1134"/>
            <w:shd w:val="clear" w:color="auto" w:fill="EFF6FF"/>
          </w:tcPr>
          <w:p>
            <w:r>
              <w:rPr>
                <w:sz w:val="18"/>
              </w:rPr>
              <w:t>3.3</w:t>
            </w:r>
          </w:p>
        </w:tc>
        <w:tc>
          <w:tcPr>
            <w:tcW w:type="dxa" w:w="1134"/>
            <w:shd w:val="clear" w:color="auto" w:fill="EFF6FF"/>
          </w:tcPr>
          <w:p>
            <w:r>
              <w:rPr>
                <w:sz w:val="18"/>
              </w:rPr>
              <w:t>2.979</w:t>
            </w:r>
          </w:p>
        </w:tc>
        <w:tc>
          <w:tcPr>
            <w:tcW w:type="dxa" w:w="1247"/>
            <w:shd w:val="clear" w:color="auto" w:fill="EFF6FF"/>
          </w:tcPr>
          <w:p>
            <w:r>
              <w:rPr>
                <w:sz w:val="18"/>
              </w:rPr>
              <w:t>3.168</w:t>
            </w:r>
          </w:p>
        </w:tc>
      </w:tr>
      <w:tr>
        <w:tc>
          <w:tcPr>
            <w:tcW w:type="dxa" w:w="1984"/>
          </w:tcPr>
          <w:p>
            <w:r>
              <w:rPr>
                <w:sz w:val="18"/>
              </w:rPr>
              <w:t>0dfsPyMGAh8</w:t>
            </w:r>
          </w:p>
        </w:tc>
        <w:tc>
          <w:tcPr>
            <w:tcW w:type="dxa" w:w="850"/>
          </w:tcPr>
          <w:p>
            <w:r>
              <w:rPr>
                <w:sz w:val="18"/>
              </w:rPr>
              <w:t>18.4</w:t>
            </w:r>
          </w:p>
        </w:tc>
        <w:tc>
          <w:tcPr>
            <w:tcW w:type="dxa" w:w="850"/>
          </w:tcPr>
          <w:p>
            <w:r>
              <w:rPr>
                <w:sz w:val="18"/>
              </w:rPr>
              <w:t>2.778</w:t>
            </w:r>
          </w:p>
        </w:tc>
        <w:tc>
          <w:tcPr>
            <w:tcW w:type="dxa" w:w="850"/>
          </w:tcPr>
          <w:p>
            <w:r>
              <w:rPr>
                <w:sz w:val="18"/>
              </w:rPr>
              <w:t>1.603</w:t>
            </w:r>
          </w:p>
        </w:tc>
        <w:tc>
          <w:tcPr>
            <w:tcW w:type="dxa" w:w="1020"/>
          </w:tcPr>
          <w:p>
            <w:r>
              <w:rPr>
                <w:sz w:val="18"/>
              </w:rPr>
              <w:t>1.783</w:t>
            </w:r>
          </w:p>
        </w:tc>
        <w:tc>
          <w:tcPr>
            <w:tcW w:type="dxa" w:w="1134"/>
          </w:tcPr>
          <w:p>
            <w:r>
              <w:rPr>
                <w:sz w:val="18"/>
              </w:rPr>
              <w:t>3.055</w:t>
            </w:r>
          </w:p>
        </w:tc>
        <w:tc>
          <w:tcPr>
            <w:tcW w:type="dxa" w:w="1134"/>
          </w:tcPr>
          <w:p>
            <w:r>
              <w:rPr>
                <w:sz w:val="18"/>
              </w:rPr>
              <w:t>3.334</w:t>
            </w:r>
          </w:p>
        </w:tc>
        <w:tc>
          <w:tcPr>
            <w:tcW w:type="dxa" w:w="1134"/>
          </w:tcPr>
          <w:p>
            <w:r>
              <w:rPr>
                <w:sz w:val="18"/>
              </w:rPr>
              <w:t>2.998</w:t>
            </w:r>
          </w:p>
        </w:tc>
        <w:tc>
          <w:tcPr>
            <w:tcW w:type="dxa" w:w="1247"/>
          </w:tcPr>
          <w:p>
            <w:r>
              <w:rPr>
                <w:sz w:val="18"/>
              </w:rPr>
              <w:t>3.156</w:t>
            </w:r>
          </w:p>
        </w:tc>
      </w:tr>
      <w:tr>
        <w:tc>
          <w:tcPr>
            <w:tcW w:type="dxa" w:w="1984"/>
            <w:shd w:val="clear" w:color="auto" w:fill="EFF6FF"/>
          </w:tcPr>
          <w:p>
            <w:r>
              <w:rPr>
                <w:sz w:val="18"/>
              </w:rPr>
              <w:t>12iLus4nijM</w:t>
            </w:r>
          </w:p>
        </w:tc>
        <w:tc>
          <w:tcPr>
            <w:tcW w:type="dxa" w:w="850"/>
            <w:shd w:val="clear" w:color="auto" w:fill="EFF6FF"/>
          </w:tcPr>
          <w:p>
            <w:r>
              <w:rPr>
                <w:sz w:val="18"/>
              </w:rPr>
              <w:t>13.0</w:t>
            </w:r>
          </w:p>
        </w:tc>
        <w:tc>
          <w:tcPr>
            <w:tcW w:type="dxa" w:w="850"/>
            <w:shd w:val="clear" w:color="auto" w:fill="EFF6FF"/>
          </w:tcPr>
          <w:p>
            <w:r>
              <w:rPr>
                <w:sz w:val="18"/>
              </w:rPr>
              <w:t>1.454</w:t>
            </w:r>
          </w:p>
        </w:tc>
        <w:tc>
          <w:tcPr>
            <w:tcW w:type="dxa" w:w="850"/>
            <w:shd w:val="clear" w:color="auto" w:fill="EFF6FF"/>
          </w:tcPr>
          <w:p>
            <w:r>
              <w:rPr>
                <w:sz w:val="18"/>
              </w:rPr>
              <w:t>1.136</w:t>
            </w:r>
          </w:p>
        </w:tc>
        <w:tc>
          <w:tcPr>
            <w:tcW w:type="dxa" w:w="1020"/>
            <w:shd w:val="clear" w:color="auto" w:fill="EFF6FF"/>
          </w:tcPr>
          <w:p>
            <w:r>
              <w:rPr>
                <w:sz w:val="18"/>
              </w:rPr>
              <w:t>1.161</w:t>
            </w:r>
          </w:p>
        </w:tc>
        <w:tc>
          <w:tcPr>
            <w:tcW w:type="dxa" w:w="1134"/>
            <w:shd w:val="clear" w:color="auto" w:fill="EFF6FF"/>
          </w:tcPr>
          <w:p>
            <w:r>
              <w:rPr>
                <w:sz w:val="18"/>
              </w:rPr>
              <w:t>2.981</w:t>
            </w:r>
          </w:p>
        </w:tc>
        <w:tc>
          <w:tcPr>
            <w:tcW w:type="dxa" w:w="1134"/>
            <w:shd w:val="clear" w:color="auto" w:fill="EFF6FF"/>
          </w:tcPr>
          <w:p>
            <w:r>
              <w:rPr>
                <w:sz w:val="18"/>
              </w:rPr>
              <w:t>3.384</w:t>
            </w:r>
          </w:p>
        </w:tc>
        <w:tc>
          <w:tcPr>
            <w:tcW w:type="dxa" w:w="1134"/>
            <w:shd w:val="clear" w:color="auto" w:fill="EFF6FF"/>
          </w:tcPr>
          <w:p>
            <w:r>
              <w:rPr>
                <w:sz w:val="18"/>
              </w:rPr>
              <w:t>2.891</w:t>
            </w:r>
          </w:p>
        </w:tc>
        <w:tc>
          <w:tcPr>
            <w:tcW w:type="dxa" w:w="1247"/>
            <w:shd w:val="clear" w:color="auto" w:fill="EFF6FF"/>
          </w:tcPr>
          <w:p>
            <w:r>
              <w:rPr>
                <w:sz w:val="18"/>
              </w:rPr>
              <w:t>3.407</w:t>
            </w:r>
          </w:p>
        </w:tc>
      </w:tr>
      <w:tr>
        <w:tc>
          <w:tcPr>
            <w:tcW w:type="dxa" w:w="1984"/>
          </w:tcPr>
          <w:p>
            <w:r>
              <w:rPr>
                <w:sz w:val="18"/>
              </w:rPr>
              <w:t>12Te-lBaRHo</w:t>
            </w:r>
          </w:p>
        </w:tc>
        <w:tc>
          <w:tcPr>
            <w:tcW w:type="dxa" w:w="850"/>
          </w:tcPr>
          <w:p>
            <w:r>
              <w:rPr>
                <w:sz w:val="18"/>
              </w:rPr>
              <w:t>20.9</w:t>
            </w:r>
          </w:p>
        </w:tc>
        <w:tc>
          <w:tcPr>
            <w:tcW w:type="dxa" w:w="850"/>
          </w:tcPr>
          <w:p>
            <w:r>
              <w:rPr>
                <w:sz w:val="18"/>
              </w:rPr>
              <w:t>3.741</w:t>
            </w:r>
          </w:p>
        </w:tc>
        <w:tc>
          <w:tcPr>
            <w:tcW w:type="dxa" w:w="850"/>
          </w:tcPr>
          <w:p>
            <w:r>
              <w:rPr>
                <w:sz w:val="18"/>
              </w:rPr>
              <w:t>2.487</w:t>
            </w:r>
          </w:p>
        </w:tc>
        <w:tc>
          <w:tcPr>
            <w:tcW w:type="dxa" w:w="1020"/>
          </w:tcPr>
          <w:p>
            <w:r>
              <w:rPr>
                <w:sz w:val="18"/>
              </w:rPr>
              <w:t>2.681</w:t>
            </w:r>
          </w:p>
        </w:tc>
        <w:tc>
          <w:tcPr>
            <w:tcW w:type="dxa" w:w="1134"/>
          </w:tcPr>
          <w:p>
            <w:r>
              <w:rPr>
                <w:sz w:val="18"/>
              </w:rPr>
              <w:t>3.874</w:t>
            </w:r>
          </w:p>
        </w:tc>
        <w:tc>
          <w:tcPr>
            <w:tcW w:type="dxa" w:w="1134"/>
          </w:tcPr>
          <w:p>
            <w:r>
              <w:rPr>
                <w:sz w:val="18"/>
              </w:rPr>
              <w:t>3.917</w:t>
            </w:r>
          </w:p>
        </w:tc>
        <w:tc>
          <w:tcPr>
            <w:tcW w:type="dxa" w:w="1134"/>
          </w:tcPr>
          <w:p>
            <w:r>
              <w:rPr>
                <w:sz w:val="18"/>
              </w:rPr>
              <w:t>3.888</w:t>
            </w:r>
          </w:p>
        </w:tc>
        <w:tc>
          <w:tcPr>
            <w:tcW w:type="dxa" w:w="1247"/>
          </w:tcPr>
          <w:p>
            <w:r>
              <w:rPr>
                <w:sz w:val="18"/>
              </w:rPr>
              <w:t>3.94</w:t>
            </w:r>
          </w:p>
        </w:tc>
      </w:tr>
      <w:tr>
        <w:tc>
          <w:tcPr>
            <w:tcW w:type="dxa" w:w="1984"/>
            <w:shd w:val="clear" w:color="auto" w:fill="EFF6FF"/>
          </w:tcPr>
          <w:p>
            <w:r>
              <w:rPr>
                <w:sz w:val="18"/>
              </w:rPr>
              <w:t>1PfsTwcy-vY</w:t>
            </w:r>
          </w:p>
        </w:tc>
        <w:tc>
          <w:tcPr>
            <w:tcW w:type="dxa" w:w="850"/>
            <w:shd w:val="clear" w:color="auto" w:fill="EFF6FF"/>
          </w:tcPr>
          <w:p>
            <w:r>
              <w:rPr>
                <w:sz w:val="18"/>
              </w:rPr>
              <w:t>19.9</w:t>
            </w:r>
          </w:p>
        </w:tc>
        <w:tc>
          <w:tcPr>
            <w:tcW w:type="dxa" w:w="850"/>
            <w:shd w:val="clear" w:color="auto" w:fill="EFF6FF"/>
          </w:tcPr>
          <w:p>
            <w:r>
              <w:rPr>
                <w:sz w:val="18"/>
              </w:rPr>
              <w:t>4.022</w:t>
            </w:r>
          </w:p>
        </w:tc>
        <w:tc>
          <w:tcPr>
            <w:tcW w:type="dxa" w:w="850"/>
            <w:shd w:val="clear" w:color="auto" w:fill="EFF6FF"/>
          </w:tcPr>
          <w:p>
            <w:r>
              <w:rPr>
                <w:sz w:val="18"/>
              </w:rPr>
              <w:t>2.331</w:t>
            </w:r>
          </w:p>
        </w:tc>
        <w:tc>
          <w:tcPr>
            <w:tcW w:type="dxa" w:w="1020"/>
            <w:shd w:val="clear" w:color="auto" w:fill="EFF6FF"/>
          </w:tcPr>
          <w:p>
            <w:r>
              <w:rPr>
                <w:sz w:val="18"/>
              </w:rPr>
              <w:t>2.727</w:t>
            </w:r>
          </w:p>
        </w:tc>
        <w:tc>
          <w:tcPr>
            <w:tcW w:type="dxa" w:w="1134"/>
            <w:shd w:val="clear" w:color="auto" w:fill="EFF6FF"/>
          </w:tcPr>
          <w:p>
            <w:r>
              <w:rPr>
                <w:sz w:val="18"/>
              </w:rPr>
              <w:t>3.721</w:t>
            </w:r>
          </w:p>
        </w:tc>
        <w:tc>
          <w:tcPr>
            <w:tcW w:type="dxa" w:w="1134"/>
            <w:shd w:val="clear" w:color="auto" w:fill="EFF6FF"/>
          </w:tcPr>
          <w:p>
            <w:r>
              <w:rPr>
                <w:sz w:val="18"/>
              </w:rPr>
              <w:t>3.821</w:t>
            </w:r>
          </w:p>
        </w:tc>
        <w:tc>
          <w:tcPr>
            <w:tcW w:type="dxa" w:w="1134"/>
            <w:shd w:val="clear" w:color="auto" w:fill="EFF6FF"/>
          </w:tcPr>
          <w:p>
            <w:r>
              <w:rPr>
                <w:sz w:val="18"/>
              </w:rPr>
              <w:t>3.753</w:t>
            </w:r>
          </w:p>
        </w:tc>
        <w:tc>
          <w:tcPr>
            <w:tcW w:type="dxa" w:w="1247"/>
            <w:shd w:val="clear" w:color="auto" w:fill="EFF6FF"/>
          </w:tcPr>
          <w:p>
            <w:r>
              <w:rPr>
                <w:sz w:val="18"/>
              </w:rPr>
              <w:t>3.804</w:t>
            </w:r>
          </w:p>
        </w:tc>
      </w:tr>
      <w:tr>
        <w:tc>
          <w:tcPr>
            <w:tcW w:type="dxa" w:w="1984"/>
          </w:tcPr>
          <w:p>
            <w:r>
              <w:rPr>
                <w:sz w:val="18"/>
              </w:rPr>
              <w:t>3wVLylGgVag</w:t>
            </w:r>
          </w:p>
        </w:tc>
        <w:tc>
          <w:tcPr>
            <w:tcW w:type="dxa" w:w="850"/>
          </w:tcPr>
          <w:p>
            <w:r>
              <w:rPr>
                <w:sz w:val="18"/>
              </w:rPr>
              <w:t>22.2</w:t>
            </w:r>
          </w:p>
        </w:tc>
        <w:tc>
          <w:tcPr>
            <w:tcW w:type="dxa" w:w="850"/>
          </w:tcPr>
          <w:p>
            <w:r>
              <w:rPr>
                <w:sz w:val="18"/>
              </w:rPr>
              <w:t>3.499</w:t>
            </w:r>
          </w:p>
        </w:tc>
        <w:tc>
          <w:tcPr>
            <w:tcW w:type="dxa" w:w="850"/>
          </w:tcPr>
          <w:p>
            <w:r>
              <w:rPr>
                <w:sz w:val="18"/>
              </w:rPr>
              <w:t>2.062</w:t>
            </w:r>
          </w:p>
        </w:tc>
        <w:tc>
          <w:tcPr>
            <w:tcW w:type="dxa" w:w="1020"/>
          </w:tcPr>
          <w:p>
            <w:r>
              <w:rPr>
                <w:sz w:val="18"/>
              </w:rPr>
              <w:t>2.375</w:t>
            </w:r>
          </w:p>
        </w:tc>
        <w:tc>
          <w:tcPr>
            <w:tcW w:type="dxa" w:w="1134"/>
          </w:tcPr>
          <w:p>
            <w:r>
              <w:rPr>
                <w:sz w:val="18"/>
              </w:rPr>
              <w:t>3.818</w:t>
            </w:r>
          </w:p>
        </w:tc>
        <w:tc>
          <w:tcPr>
            <w:tcW w:type="dxa" w:w="1134"/>
          </w:tcPr>
          <w:p>
            <w:r>
              <w:rPr>
                <w:sz w:val="18"/>
              </w:rPr>
              <w:t>3.825</w:t>
            </w:r>
          </w:p>
        </w:tc>
        <w:tc>
          <w:tcPr>
            <w:tcW w:type="dxa" w:w="1134"/>
          </w:tcPr>
          <w:p>
            <w:r>
              <w:rPr>
                <w:sz w:val="18"/>
              </w:rPr>
              <w:t>3.803</w:t>
            </w:r>
          </w:p>
        </w:tc>
        <w:tc>
          <w:tcPr>
            <w:tcW w:type="dxa" w:w="1247"/>
          </w:tcPr>
          <w:p>
            <w:r>
              <w:rPr>
                <w:sz w:val="18"/>
              </w:rPr>
              <w:t>3.857</w:t>
            </w:r>
          </w:p>
        </w:tc>
      </w:tr>
    </w:tbl>
    <w:p/>
    <w:p/>
    <w:p>
      <w:pPr>
        <w:spacing w:before="60" w:after="60"/>
      </w:pPr>
      <w:r>
        <w:rPr>
          <w:color w:val="CCCCCC"/>
          <w:sz w:val="14"/>
        </w:rPr>
        <w:t>────────────────────────────────────────────────────────────────────────────────</w:t>
      </w:r>
    </w:p>
    <w:p>
      <w:pPr>
        <w:jc w:val="center"/>
      </w:pPr>
      <w:r>
        <w:rPr>
          <w:i/>
          <w:color w:val="999999"/>
          <w:sz w:val="16"/>
        </w:rPr>
        <w:t>Báo cáo tự động tạo bởi generate_report.py  |  Dự án: AI Voice Pipeline — MSS + Speech Enhancement + Voice Distortion + SIDON Comparison  |  2026-06-08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